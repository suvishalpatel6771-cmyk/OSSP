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i w:val="0"/>
          <w:color w:val="0F3C69"/>
          <w:sz w:val="44"/>
        </w:rPr>
        <w:t>Operating Systems Practical — Session 6</w:t>
      </w:r>
    </w:p>
    <w:p>
      <w:pPr>
        <w:spacing w:after="280"/>
      </w:pPr>
      <w:r>
        <w:rPr>
          <w:rFonts w:ascii="Segoe UI" w:hAnsi="Segoe UI"/>
          <w:b w:val="0"/>
          <w:i/>
          <w:color w:val="6E6E6E"/>
          <w:sz w:val="20"/>
        </w:rPr>
        <w:t>User Session Log: suvishal@Patel  |  Process States, Zombie/Orphan Processes &amp; CPU Scheduling</w:t>
      </w:r>
    </w:p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1. Aim &amp; Theoretical Background</w:t>
      </w:r>
    </w:p>
    <w:p>
      <w:r>
        <w:rPr>
          <w:rFonts w:ascii="Segoe UI" w:hAnsi="Segoe UI"/>
          <w:b/>
          <w:i w:val="0"/>
          <w:color w:val="0F3C69"/>
          <w:sz w:val="20"/>
        </w:rPr>
        <w:t xml:space="preserve">Aim: </w:t>
      </w:r>
      <w:r>
        <w:rPr>
          <w:rFonts w:ascii="Segoe UI" w:hAnsi="Segoe UI"/>
          <w:b w:val="0"/>
          <w:i w:val="0"/>
          <w:color w:val="323232"/>
          <w:sz w:val="20"/>
        </w:rPr>
        <w:t>To study process states, process termination, zombie and orphan processes, and non-preemptive CPU scheduling.</w:t>
      </w:r>
    </w:p>
    <w:p>
      <w:r>
        <w:rPr>
          <w:rFonts w:ascii="Segoe UI" w:hAnsi="Segoe UI"/>
          <w:b w:val="0"/>
          <w:i w:val="0"/>
          <w:color w:val="323232"/>
          <w:sz w:val="20"/>
        </w:rPr>
        <w:t>Theory:</w:t>
        <w:br/>
        <w:t>In this session, we studied process states and process termination. We observed waiting processes using sleep, normal and abnormal termination, zombie processes, and orphan processes. We also observed process priority.</w:t>
        <w:br/>
        <w:br/>
        <w:t>• Zombie Process: A zombie process is a child process that has completed its work, but its parent has not collected its exit status via wait(). It remains temporarily in the process table with state 'Z'.</w:t>
        <w:br/>
        <w:t>• Orphan Process: An orphan process is a child process whose parent terminates before it does. In Linux, orphan processes are adopted by the init process (PID 1) or systemd / subreaper (e.g., PID 332).</w:t>
        <w:br/>
        <w:t>• CPU Scheduling: Helps the operating system select the next process for execution. FCFS executes processes in arrival order, while SJF selects the process with the shortest burst time.</w:t>
      </w:r>
    </w:p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2. Sleep Command, Job Control &amp; Background Processes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sleep 20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sleep 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sleep 100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^C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sleep 100 &amp;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[1] 485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jobs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[1]+  Running                 sleep 100 &amp;</w:t>
            </w:r>
          </w:p>
        </w:tc>
      </w:tr>
    </w:tbl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3. Zombie Process Implementation (zombie.c)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// zombie.c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&lt;stdio.h&gt;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&lt;stdlib.h&gt;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&lt;unistd.h&gt;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&lt;sys/wait.h&gt;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int main()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pid_t pid = fork();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if (pid &lt; 0)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printf("Fork Failed\n");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exit(1);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} else if (pid == 0)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printf("Child process completed\n");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exit(0);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} else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printf("Parent process is running\n");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sleep(20);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}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return 0;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nano zombie.c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gcc zombie.c -o zombie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./zombie &amp;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[1] 498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Child process completed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Parent process is running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ps -el | grep Z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F S   UID   PID  PPID  C PRI  NI ADDR    SZ WCHAN  TTY          TIME CMD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1 Z  1000   499   498  0  80   0 -      0 exit   pts/0    00:00:00 zombie &lt;defunct&gt;</w:t>
            </w:r>
          </w:p>
        </w:tc>
      </w:tr>
    </w:tbl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4. Orphan Process Implementation (orphan.c)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// orphan.c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&lt;stdio.h&gt;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&lt;stdlib.h&gt;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&lt;unistd.h&gt;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int main()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pid_t pid = fork();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if (pid &lt; 0)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printf("Fork Failed\n");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exit(1);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} else if (pid &gt; 0)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printf("Parent process completed\n");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exit(0);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} else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sleep(3);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printf("Child process is running\n");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printf("New parent ID: %d\n", getppid());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}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return 0;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nano orphan.c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gcc orphan.c -o orphan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./orphan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Parent process completed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Child process is running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New parent ID: 332</w:t>
            </w:r>
          </w:p>
        </w:tc>
      </w:tr>
    </w:tbl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5. Process Priority Monitoring &amp; nice Command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ps -eo pid,comm,ni,pri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PID COMMAND          NI PRI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1 systemd        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2 init-systemd(Ub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6 init           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61 systemd-journal  -1  20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107 systemd-udevd  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126 systemd-resolve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127 systemd-timesyn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187 cron           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188 dbus-daemon    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198 systemd-logind 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218 agetty         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220 rsyslogd       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230 unattended-upgr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331 SessionLeader  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332 Relay (334)    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334 bash           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335 login          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384 systemd        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385 (sd-pam)       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411 bash           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541 ps                0  19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nice -n 10 sleep 30 &amp;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[1] 542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nice -n 10 sleep 30 &amp;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[2] 543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ps -eo pid,comm,ni,pri | grep sleep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542 sleep            10   9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543 sleep            10   9</w:t>
            </w:r>
          </w:p>
        </w:tc>
      </w:tr>
    </w:tbl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6. Result</w:t>
      </w:r>
    </w:p>
    <w:p>
      <w:r>
        <w:rPr>
          <w:rFonts w:ascii="Segoe UI" w:hAnsi="Segoe UI"/>
          <w:b/>
          <w:i w:val="0"/>
          <w:color w:val="282828"/>
          <w:sz w:val="20"/>
        </w:rPr>
        <w:t>Process states, zombie and orphan process behaviors, and process priority adjustments using nice were studied and executed successfully under session suvishal@Patel.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