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i w:val="0"/>
          <w:color w:val="0F3C69"/>
          <w:sz w:val="44"/>
        </w:rPr>
        <w:t>Linux Terminal Execution &amp; System Commands Log</w:t>
      </w:r>
    </w:p>
    <w:p>
      <w:pPr>
        <w:spacing w:after="280"/>
      </w:pPr>
      <w:r>
        <w:rPr>
          <w:rFonts w:ascii="Segoe UI" w:hAnsi="Segoe UI"/>
          <w:b w:val="0"/>
          <w:i/>
          <w:color w:val="6E6E6E"/>
          <w:sz w:val="20"/>
        </w:rPr>
        <w:t>User Session Log: suvishal@Patel  |  System: WSL2 (Linux 6.18.33)</w:t>
      </w:r>
    </w:p>
    <w:p>
      <w:pPr>
        <w:keepNext/>
        <w:spacing w:before="320" w:after="120"/>
      </w:pPr>
      <w:r>
        <w:rPr>
          <w:rFonts w:ascii="Segoe UI Semibold" w:hAnsi="Segoe UI Semibold"/>
          <w:b/>
          <w:i w:val="0"/>
          <w:color w:val="0F3C69"/>
          <w:sz w:val="28"/>
        </w:rPr>
        <w:t>1. Overview &amp; Introduction</w:t>
      </w:r>
    </w:p>
    <w:p>
      <w:pPr>
        <w:spacing w:after="120"/>
      </w:pPr>
      <w:r>
        <w:rPr>
          <w:rFonts w:ascii="Segoe UI" w:hAnsi="Segoe UI"/>
          <w:b w:val="0"/>
          <w:i w:val="0"/>
          <w:color w:val="323232"/>
          <w:sz w:val="20"/>
        </w:rPr>
        <w:t>Linux commands are used to communicate with the operating system through the terminal. They help us perform different tasks such as checking files, system information, users, memory, and running processes. In this experiment, basic Linux commands like ls, pwd, date, whoami, hostname, uname, id, df, free, ps, and top were executed successfully to analyze system behavior.</w:t>
      </w:r>
    </w:p>
    <w:p>
      <w:pPr>
        <w:keepNext/>
        <w:spacing w:before="320" w:after="120"/>
      </w:pPr>
      <w:r>
        <w:rPr>
          <w:rFonts w:ascii="Segoe UI Semibold" w:hAnsi="Segoe UI Semibold"/>
          <w:b/>
          <w:i w:val="0"/>
          <w:color w:val="0F3C69"/>
          <w:sz w:val="28"/>
        </w:rPr>
        <w:t>2. User Environment &amp; Identity Commands</w:t>
      </w:r>
    </w:p>
    <w:tbl>
      <w:tblPr>
        <w:tblW w:type="auto" w:w="0"/>
        <w:jc w:val="center"/>
        <w:tblLayout w:type="fixed"/>
        <w:tblLook w:firstColumn="1" w:firstRow="1" w:lastColumn="0" w:lastRow="0" w:noHBand="0" w:noVBand="1" w:val="04A0"/>
      </w:tblPr>
      <w:tblGrid>
        <w:gridCol w:w="10080"/>
      </w:tblGrid>
      <w:tr>
        <w:tc>
          <w:tcPr>
            <w:tcW w:type="dxa" w:w="10080"/>
            <w:shd w:fill="1E1E1E"/>
            <w:tcBorders>
              <w:top w:val="single" w:sz="4" w:space="0" w:color="333333"/>
              <w:left w:val="single" w:sz="18" w:space="0" w:color="007ACC"/>
              <w:bottom w:val="single" w:sz="4" w:space="0" w:color="333333"/>
              <w:right w:val="single" w:sz="4" w:space="0" w:color="333333"/>
            </w:tcBorders>
          </w:tcPr>
          <w:p>
            <w:pPr>
              <w:spacing w:before="120" w:after="40" w:line="276" w:lineRule="auto"/>
            </w:pPr>
            <w:r>
              <w:rPr>
                <w:rFonts w:ascii="Consolas" w:hAnsi="Consolas"/>
                <w:b/>
                <w:i w:val="0"/>
                <w:color w:val="4EC9B0"/>
                <w:sz w:val="19"/>
              </w:rPr>
              <w:t>suvishal@Patel:~$ ls</w:t>
            </w:r>
          </w:p>
          <w:p>
            <w:pPr>
              <w:spacing w:before="0" w:after="40" w:line="276" w:lineRule="auto"/>
            </w:pPr>
            <w:r>
              <w:rPr>
                <w:rFonts w:ascii="Consolas" w:hAnsi="Consolas"/>
                <w:b w:val="0"/>
                <w:i w:val="0"/>
                <w:color w:val="DCDCDC"/>
                <w:sz w:val="19"/>
              </w:rPr>
              <w:t>hello  hello.c  hello.c.save</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pwd</w:t>
            </w:r>
          </w:p>
          <w:p>
            <w:pPr>
              <w:spacing w:before="0" w:after="40" w:line="276" w:lineRule="auto"/>
            </w:pPr>
            <w:r>
              <w:rPr>
                <w:rFonts w:ascii="Consolas" w:hAnsi="Consolas"/>
                <w:b w:val="0"/>
                <w:i w:val="0"/>
                <w:color w:val="DCDCDC"/>
                <w:sz w:val="19"/>
              </w:rPr>
              <w:t>/home/suvishal</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date</w:t>
            </w:r>
          </w:p>
          <w:p>
            <w:pPr>
              <w:spacing w:before="0" w:after="40" w:line="276" w:lineRule="auto"/>
            </w:pPr>
            <w:r>
              <w:rPr>
                <w:rFonts w:ascii="Consolas" w:hAnsi="Consolas"/>
                <w:b w:val="0"/>
                <w:i w:val="0"/>
                <w:color w:val="DCDCDC"/>
                <w:sz w:val="19"/>
              </w:rPr>
              <w:t>Wed Aug 5 06:47:53 UTC 2026</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whoami</w:t>
            </w:r>
          </w:p>
          <w:p>
            <w:pPr>
              <w:spacing w:before="0" w:after="40" w:line="276" w:lineRule="auto"/>
            </w:pPr>
            <w:r>
              <w:rPr>
                <w:rFonts w:ascii="Consolas" w:hAnsi="Consolas"/>
                <w:b w:val="0"/>
                <w:i w:val="0"/>
                <w:color w:val="DCDCDC"/>
                <w:sz w:val="19"/>
              </w:rPr>
              <w:t>suvishal</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hostname</w:t>
            </w:r>
          </w:p>
          <w:p>
            <w:pPr>
              <w:spacing w:before="0" w:after="40" w:line="276" w:lineRule="auto"/>
            </w:pPr>
            <w:r>
              <w:rPr>
                <w:rFonts w:ascii="Consolas" w:hAnsi="Consolas"/>
                <w:b w:val="0"/>
                <w:i w:val="0"/>
                <w:color w:val="DCDCDC"/>
                <w:sz w:val="19"/>
              </w:rPr>
              <w:t>Patel</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uname</w:t>
            </w:r>
          </w:p>
          <w:p>
            <w:pPr>
              <w:spacing w:before="0" w:after="40" w:line="276" w:lineRule="auto"/>
            </w:pPr>
            <w:r>
              <w:rPr>
                <w:rFonts w:ascii="Consolas" w:hAnsi="Consolas"/>
                <w:b w:val="0"/>
                <w:i w:val="0"/>
                <w:color w:val="DCDCDC"/>
                <w:sz w:val="19"/>
              </w:rPr>
              <w:t>Linux</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uname -r</w:t>
            </w:r>
          </w:p>
          <w:p>
            <w:pPr>
              <w:spacing w:before="0" w:after="40" w:line="276" w:lineRule="auto"/>
            </w:pPr>
            <w:r>
              <w:rPr>
                <w:rFonts w:ascii="Consolas" w:hAnsi="Consolas"/>
                <w:b w:val="0"/>
                <w:i w:val="0"/>
                <w:color w:val="DCDCDC"/>
                <w:sz w:val="19"/>
              </w:rPr>
              <w:t>6.18.33.2-microsoft-standard-WSL2</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id</w:t>
            </w:r>
          </w:p>
          <w:p>
            <w:pPr>
              <w:spacing w:before="0" w:after="40" w:line="276" w:lineRule="auto"/>
            </w:pPr>
            <w:r>
              <w:rPr>
                <w:rFonts w:ascii="Consolas" w:hAnsi="Consolas"/>
                <w:b w:val="0"/>
                <w:i w:val="0"/>
                <w:color w:val="DCDCDC"/>
                <w:sz w:val="19"/>
              </w:rPr>
              <w:t>uid=1000(suvishal) gid=1000(suvishal) groups=1000(suvishal),4(adm),28(dialout),24(cdrom),25(floppy),27(sudo),29(audio),38(dip),40(video),46(plugdev),108(users),107(netdev)</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tty</w:t>
            </w:r>
          </w:p>
          <w:p>
            <w:pPr>
              <w:spacing w:before="0" w:after="40" w:line="276" w:lineRule="auto"/>
            </w:pPr>
            <w:r>
              <w:rPr>
                <w:rFonts w:ascii="Consolas" w:hAnsi="Consolas"/>
                <w:b w:val="0"/>
                <w:i w:val="0"/>
                <w:color w:val="DCDCDC"/>
                <w:sz w:val="19"/>
              </w:rPr>
              <w:t>/dev/pts/2</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uptime</w:t>
            </w:r>
          </w:p>
          <w:p>
            <w:pPr>
              <w:spacing w:before="0" w:after="40" w:line="276" w:lineRule="auto"/>
            </w:pPr>
            <w:r>
              <w:rPr>
                <w:rFonts w:ascii="Consolas" w:hAnsi="Consolas"/>
                <w:b w:val="0"/>
                <w:i w:val="0"/>
                <w:color w:val="DCDCDC"/>
                <w:sz w:val="19"/>
              </w:rPr>
              <w:t>06:48:46 up 11 min, 1 user, load average: 0.08, 0.04, 0.01</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users</w:t>
            </w:r>
          </w:p>
          <w:p>
            <w:pPr>
              <w:spacing w:before="0" w:after="40" w:line="276" w:lineRule="auto"/>
            </w:pPr>
            <w:r>
              <w:rPr>
                <w:rFonts w:ascii="Consolas" w:hAnsi="Consolas"/>
                <w:b w:val="0"/>
                <w:i w:val="0"/>
                <w:color w:val="DCDCDC"/>
                <w:sz w:val="19"/>
              </w:rPr>
              <w:t>suvishal</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who</w:t>
            </w:r>
          </w:p>
          <w:p>
            <w:pPr>
              <w:spacing w:before="0" w:after="40" w:line="276" w:lineRule="auto"/>
            </w:pPr>
            <w:r>
              <w:rPr>
                <w:rFonts w:ascii="Consolas" w:hAnsi="Consolas"/>
                <w:b w:val="0"/>
                <w:i w:val="0"/>
                <w:color w:val="DCDCDC"/>
                <w:sz w:val="19"/>
              </w:rPr>
              <w:t>suvishal pts/1 2026-08-05 06:36</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w</w:t>
            </w:r>
          </w:p>
          <w:p>
            <w:pPr>
              <w:spacing w:before="0" w:after="40" w:line="276" w:lineRule="auto"/>
            </w:pPr>
            <w:r>
              <w:rPr>
                <w:rFonts w:ascii="Consolas" w:hAnsi="Consolas"/>
                <w:b w:val="0"/>
                <w:i w:val="0"/>
                <w:color w:val="DCDCDC"/>
                <w:sz w:val="19"/>
              </w:rPr>
              <w:t>06:49:02 up 12 min, 1 user, load average: 0.00, 0.03, 0.00</w:t>
            </w:r>
          </w:p>
          <w:p>
            <w:pPr>
              <w:spacing w:before="0" w:after="40" w:line="276" w:lineRule="auto"/>
            </w:pPr>
            <w:r>
              <w:rPr>
                <w:rFonts w:ascii="Consolas" w:hAnsi="Consolas"/>
                <w:b w:val="0"/>
                <w:i w:val="0"/>
                <w:color w:val="DCDCDC"/>
                <w:sz w:val="19"/>
              </w:rPr>
              <w:t>USER     TTY      FROM             LOGIN@   IDLE   JCPU   PCPU WHAT</w:t>
            </w:r>
          </w:p>
          <w:p>
            <w:pPr>
              <w:spacing w:before="0" w:after="40" w:line="276" w:lineRule="auto"/>
            </w:pPr>
            <w:r>
              <w:rPr>
                <w:rFonts w:ascii="Consolas" w:hAnsi="Consolas"/>
                <w:b w:val="0"/>
                <w:i w:val="0"/>
                <w:color w:val="DCDCDC"/>
                <w:sz w:val="19"/>
              </w:rPr>
              <w:t>suvishal pts/1    -                06:36    12:22  0.01s  0.01s -bash</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groups</w:t>
            </w:r>
          </w:p>
          <w:p>
            <w:pPr>
              <w:spacing w:before="0" w:after="40" w:line="276" w:lineRule="auto"/>
            </w:pPr>
            <w:r>
              <w:rPr>
                <w:rFonts w:ascii="Consolas" w:hAnsi="Consolas"/>
                <w:b w:val="0"/>
                <w:i w:val="0"/>
                <w:color w:val="DCDCDC"/>
                <w:sz w:val="19"/>
              </w:rPr>
              <w:t>suvishal adm dialout cdrom floppy sudo audio dip video plugdev users netdev</w:t>
            </w:r>
          </w:p>
        </w:tc>
      </w:tr>
    </w:tbl>
    <w:p>
      <w:pPr>
        <w:keepNext/>
        <w:spacing w:before="320" w:after="120"/>
      </w:pPr>
      <w:r>
        <w:rPr>
          <w:rFonts w:ascii="Segoe UI Semibold" w:hAnsi="Segoe UI Semibold"/>
          <w:b/>
          <w:i w:val="0"/>
          <w:color w:val="0F3C69"/>
          <w:sz w:val="28"/>
        </w:rPr>
        <w:t>3. Filesystem &amp; Memory Status (df / free)</w:t>
      </w:r>
    </w:p>
    <w:tbl>
      <w:tblPr>
        <w:tblW w:type="auto" w:w="0"/>
        <w:jc w:val="center"/>
        <w:tblLayout w:type="fixed"/>
        <w:tblLook w:firstColumn="1" w:firstRow="1" w:lastColumn="0" w:lastRow="0" w:noHBand="0" w:noVBand="1" w:val="04A0"/>
      </w:tblPr>
      <w:tblGrid>
        <w:gridCol w:w="10080"/>
      </w:tblGrid>
      <w:tr>
        <w:tc>
          <w:tcPr>
            <w:tcW w:type="dxa" w:w="10080"/>
            <w:shd w:fill="1E1E1E"/>
            <w:tcBorders>
              <w:top w:val="single" w:sz="4" w:space="0" w:color="333333"/>
              <w:left w:val="single" w:sz="18" w:space="0" w:color="007ACC"/>
              <w:bottom w:val="single" w:sz="4" w:space="0" w:color="333333"/>
              <w:right w:val="single" w:sz="4" w:space="0" w:color="333333"/>
            </w:tcBorders>
          </w:tcPr>
          <w:p>
            <w:pPr>
              <w:spacing w:before="120" w:after="40" w:line="276" w:lineRule="auto"/>
            </w:pPr>
            <w:r>
              <w:rPr>
                <w:rFonts w:ascii="Consolas" w:hAnsi="Consolas"/>
                <w:b/>
                <w:i w:val="0"/>
                <w:color w:val="4EC9B0"/>
                <w:sz w:val="19"/>
              </w:rPr>
              <w:t>suvishal@Patel:~$ df -h</w:t>
            </w:r>
          </w:p>
          <w:p>
            <w:pPr>
              <w:spacing w:before="0" w:after="40" w:line="276" w:lineRule="auto"/>
            </w:pPr>
            <w:r>
              <w:rPr>
                <w:rFonts w:ascii="Consolas" w:hAnsi="Consolas"/>
                <w:b w:val="0"/>
                <w:i w:val="0"/>
                <w:color w:val="DCDCDC"/>
                <w:sz w:val="19"/>
              </w:rPr>
              <w:t>Filesystem      Size  Used Avail Use% Mounted on</w:t>
            </w:r>
          </w:p>
          <w:p>
            <w:pPr>
              <w:spacing w:before="0" w:after="40" w:line="276" w:lineRule="auto"/>
            </w:pPr>
            <w:r>
              <w:rPr>
                <w:rFonts w:ascii="Consolas" w:hAnsi="Consolas"/>
                <w:b w:val="0"/>
                <w:i w:val="0"/>
                <w:color w:val="DCDCDC"/>
                <w:sz w:val="19"/>
              </w:rPr>
              <w:t>none            3.8G     0  3.8G   0% /usr/lib/modules/6.18.33.2-microsoft-standard-WSL2</w:t>
            </w:r>
          </w:p>
          <w:p>
            <w:pPr>
              <w:spacing w:before="0" w:after="40" w:line="276" w:lineRule="auto"/>
            </w:pPr>
            <w:r>
              <w:rPr>
                <w:rFonts w:ascii="Consolas" w:hAnsi="Consolas"/>
                <w:b w:val="0"/>
                <w:i w:val="0"/>
                <w:color w:val="DCDCDC"/>
                <w:sz w:val="19"/>
              </w:rPr>
              <w:t>drivers         206G  124G   82G  61% /usr/lib/wsl/drivers</w:t>
            </w:r>
          </w:p>
          <w:p>
            <w:pPr>
              <w:spacing w:before="0" w:after="40" w:line="276" w:lineRule="auto"/>
            </w:pPr>
            <w:r>
              <w:rPr>
                <w:rFonts w:ascii="Consolas" w:hAnsi="Consolas"/>
                <w:b w:val="0"/>
                <w:i w:val="0"/>
                <w:color w:val="DCDCDC"/>
                <w:sz w:val="19"/>
              </w:rPr>
              <w:t>/dev/sdd        1007G 1.8G  954G   1% /</w:t>
            </w:r>
          </w:p>
          <w:p>
            <w:pPr>
              <w:spacing w:before="0" w:after="40" w:line="276" w:lineRule="auto"/>
            </w:pPr>
            <w:r>
              <w:rPr>
                <w:rFonts w:ascii="Consolas" w:hAnsi="Consolas"/>
                <w:b w:val="0"/>
                <w:i w:val="0"/>
                <w:color w:val="DCDCDC"/>
                <w:sz w:val="19"/>
              </w:rPr>
              <w:t>none            3.8G   36K  3.8G   1% /mnt/wsl</w:t>
            </w:r>
          </w:p>
          <w:p>
            <w:pPr>
              <w:spacing w:before="0" w:after="40" w:line="276" w:lineRule="auto"/>
            </w:pPr>
            <w:r>
              <w:rPr>
                <w:rFonts w:ascii="Consolas" w:hAnsi="Consolas"/>
                <w:b w:val="0"/>
                <w:i w:val="0"/>
                <w:color w:val="DCDCDC"/>
                <w:sz w:val="19"/>
              </w:rPr>
              <w:t>none            3.8G     0  3.8G   0% /mnt/wslg</w:t>
            </w:r>
          </w:p>
          <w:p>
            <w:pPr>
              <w:spacing w:before="0" w:after="40" w:line="276" w:lineRule="auto"/>
            </w:pPr>
            <w:r>
              <w:rPr>
                <w:rFonts w:ascii="Consolas" w:hAnsi="Consolas"/>
                <w:b w:val="0"/>
                <w:i w:val="0"/>
                <w:color w:val="DCDCDC"/>
                <w:sz w:val="19"/>
              </w:rPr>
              <w:t>rootfs          3.8G  2.7M  3.8G   1% /init</w:t>
            </w:r>
          </w:p>
          <w:p>
            <w:pPr>
              <w:spacing w:before="0" w:after="40" w:line="276" w:lineRule="auto"/>
            </w:pPr>
            <w:r>
              <w:rPr>
                <w:rFonts w:ascii="Consolas" w:hAnsi="Consolas"/>
                <w:b w:val="0"/>
                <w:i w:val="0"/>
                <w:color w:val="DCDCDC"/>
                <w:sz w:val="19"/>
              </w:rPr>
              <w:t>none            3.8G  520K  3.8G   1% /run</w:t>
            </w:r>
          </w:p>
          <w:p>
            <w:pPr>
              <w:spacing w:before="0" w:after="40" w:line="276" w:lineRule="auto"/>
            </w:pPr>
            <w:r>
              <w:rPr>
                <w:rFonts w:ascii="Consolas" w:hAnsi="Consolas"/>
                <w:b w:val="0"/>
                <w:i w:val="0"/>
                <w:color w:val="DCDCDC"/>
                <w:sz w:val="19"/>
              </w:rPr>
              <w:t>C:\             206G  124G   82G  61% /mnt/c</w:t>
            </w:r>
          </w:p>
          <w:p>
            <w:pPr>
              <w:spacing w:before="0" w:after="40" w:line="276" w:lineRule="auto"/>
            </w:pPr>
            <w:r>
              <w:rPr>
                <w:rFonts w:ascii="Consolas" w:hAnsi="Consolas"/>
                <w:b w:val="0"/>
                <w:i w:val="0"/>
                <w:color w:val="DCDCDC"/>
                <w:sz w:val="19"/>
              </w:rPr>
              <w:t>D:\             270G   78M  270G   1% /mnt/d</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free -m</w:t>
            </w:r>
          </w:p>
          <w:p>
            <w:pPr>
              <w:spacing w:before="0" w:after="40" w:line="276" w:lineRule="auto"/>
            </w:pPr>
            <w:r>
              <w:rPr>
                <w:rFonts w:ascii="Consolas" w:hAnsi="Consolas"/>
                <w:b w:val="0"/>
                <w:i w:val="0"/>
                <w:color w:val="DCDCDC"/>
                <w:sz w:val="19"/>
              </w:rPr>
              <w:t xml:space="preserve">               total        used        free      shared  buff/cache   available</w:t>
            </w:r>
          </w:p>
          <w:p>
            <w:pPr>
              <w:spacing w:before="0" w:after="40" w:line="276" w:lineRule="auto"/>
            </w:pPr>
            <w:r>
              <w:rPr>
                <w:rFonts w:ascii="Consolas" w:hAnsi="Consolas"/>
                <w:b w:val="0"/>
                <w:i w:val="0"/>
                <w:color w:val="DCDCDC"/>
                <w:sz w:val="19"/>
              </w:rPr>
              <w:t>Mem:            7762         532        7211           3         173        7230</w:t>
            </w:r>
          </w:p>
          <w:p>
            <w:pPr>
              <w:spacing w:before="0" w:after="40" w:line="276" w:lineRule="auto"/>
            </w:pPr>
            <w:r>
              <w:rPr>
                <w:rFonts w:ascii="Consolas" w:hAnsi="Consolas"/>
                <w:b w:val="0"/>
                <w:i w:val="0"/>
                <w:color w:val="DCDCDC"/>
                <w:sz w:val="19"/>
              </w:rPr>
              <w:t>Swap:           2048           0        2048</w:t>
            </w:r>
          </w:p>
        </w:tc>
      </w:tr>
    </w:tbl>
    <w:p>
      <w:pPr>
        <w:keepNext/>
        <w:spacing w:before="320" w:after="120"/>
      </w:pPr>
      <w:r>
        <w:rPr>
          <w:rFonts w:ascii="Segoe UI Semibold" w:hAnsi="Segoe UI Semibold"/>
          <w:b/>
          <w:i w:val="0"/>
          <w:color w:val="0F3C69"/>
          <w:sz w:val="28"/>
        </w:rPr>
        <w:t>4. Process Diagnostics (ps / top)</w:t>
      </w:r>
    </w:p>
    <w:tbl>
      <w:tblPr>
        <w:tblW w:type="auto" w:w="0"/>
        <w:jc w:val="center"/>
        <w:tblLayout w:type="fixed"/>
        <w:tblLook w:firstColumn="1" w:firstRow="1" w:lastColumn="0" w:lastRow="0" w:noHBand="0" w:noVBand="1" w:val="04A0"/>
      </w:tblPr>
      <w:tblGrid>
        <w:gridCol w:w="10080"/>
      </w:tblGrid>
      <w:tr>
        <w:tc>
          <w:tcPr>
            <w:tcW w:type="dxa" w:w="10080"/>
            <w:shd w:fill="1E1E1E"/>
            <w:tcBorders>
              <w:top w:val="single" w:sz="4" w:space="0" w:color="333333"/>
              <w:left w:val="single" w:sz="18" w:space="0" w:color="007ACC"/>
              <w:bottom w:val="single" w:sz="4" w:space="0" w:color="333333"/>
              <w:right w:val="single" w:sz="4" w:space="0" w:color="333333"/>
            </w:tcBorders>
          </w:tcPr>
          <w:p>
            <w:pPr>
              <w:spacing w:before="120" w:after="40" w:line="276" w:lineRule="auto"/>
            </w:pPr>
            <w:r>
              <w:rPr>
                <w:rFonts w:ascii="Consolas" w:hAnsi="Consolas"/>
                <w:b/>
                <w:i w:val="0"/>
                <w:color w:val="4EC9B0"/>
                <w:sz w:val="19"/>
              </w:rPr>
              <w:t>suvishal@Patel:~$ ps</w:t>
            </w:r>
          </w:p>
          <w:p>
            <w:pPr>
              <w:spacing w:before="0" w:after="40" w:line="276" w:lineRule="auto"/>
            </w:pPr>
            <w:r>
              <w:rPr>
                <w:rFonts w:ascii="Consolas" w:hAnsi="Consolas"/>
                <w:b w:val="0"/>
                <w:i w:val="0"/>
                <w:color w:val="DCDCDC"/>
                <w:sz w:val="19"/>
              </w:rPr>
              <w:t xml:space="preserve">  PID TTY          TIME CMD</w:t>
            </w:r>
          </w:p>
          <w:p>
            <w:pPr>
              <w:spacing w:before="0" w:after="40" w:line="276" w:lineRule="auto"/>
            </w:pPr>
            <w:r>
              <w:rPr>
                <w:rFonts w:ascii="Consolas" w:hAnsi="Consolas"/>
                <w:b w:val="0"/>
                <w:i w:val="0"/>
                <w:color w:val="DCDCDC"/>
                <w:sz w:val="19"/>
              </w:rPr>
              <w:t xml:space="preserve">  603 pts/2    00:00:00 bash</w:t>
            </w:r>
          </w:p>
          <w:p>
            <w:pPr>
              <w:spacing w:before="0" w:after="40" w:line="276" w:lineRule="auto"/>
            </w:pPr>
            <w:r>
              <w:rPr>
                <w:rFonts w:ascii="Consolas" w:hAnsi="Consolas"/>
                <w:b w:val="0"/>
                <w:i w:val="0"/>
                <w:color w:val="DCDCDC"/>
                <w:sz w:val="19"/>
              </w:rPr>
              <w:t xml:space="preserve">  649 pts/2    00:00:00 ps</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top</w:t>
            </w:r>
          </w:p>
          <w:p>
            <w:pPr>
              <w:spacing w:before="0" w:after="40" w:line="276" w:lineRule="auto"/>
            </w:pPr>
            <w:r>
              <w:rPr>
                <w:rFonts w:ascii="Consolas" w:hAnsi="Consolas"/>
                <w:b w:val="0"/>
                <w:i w:val="0"/>
                <w:color w:val="DCDCDC"/>
                <w:sz w:val="19"/>
              </w:rPr>
              <w:t>top - 06:50:12 up 13 min, 1 user, load average: 0.00, 0.02, 0.00</w:t>
            </w:r>
          </w:p>
          <w:p>
            <w:pPr>
              <w:spacing w:before="0" w:after="40" w:line="276" w:lineRule="auto"/>
            </w:pPr>
            <w:r>
              <w:rPr>
                <w:rFonts w:ascii="Consolas" w:hAnsi="Consolas"/>
                <w:b w:val="0"/>
                <w:i w:val="0"/>
                <w:color w:val="DCDCDC"/>
                <w:sz w:val="19"/>
              </w:rPr>
              <w:t>Tasks: 21 total, 1 running, 20 sleeping, 0 stopped, 0 zombie</w:t>
            </w:r>
          </w:p>
          <w:p>
            <w:pPr>
              <w:spacing w:before="0" w:after="40" w:line="276" w:lineRule="auto"/>
            </w:pPr>
            <w:r>
              <w:rPr>
                <w:rFonts w:ascii="Consolas" w:hAnsi="Consolas"/>
                <w:b w:val="0"/>
                <w:i w:val="0"/>
                <w:color w:val="DCDCDC"/>
                <w:sz w:val="19"/>
              </w:rPr>
              <w:t>%Cpu(s): 0.0 us, 0.0 sy, 0.0 ni, 100.0 id, 0.0 wa, 0.0 hi, 0.0 si, 0.0 st</w:t>
            </w:r>
          </w:p>
          <w:p>
            <w:pPr>
              <w:spacing w:before="0" w:after="40" w:line="276" w:lineRule="auto"/>
            </w:pPr>
            <w:r>
              <w:rPr>
                <w:rFonts w:ascii="Consolas" w:hAnsi="Consolas"/>
                <w:b w:val="0"/>
                <w:i w:val="0"/>
                <w:color w:val="DCDCDC"/>
                <w:sz w:val="19"/>
              </w:rPr>
              <w:t>MiB Mem : 7762.0 total, 7211.1 free, 532.6 used, 189.7 buff/cache</w:t>
            </w:r>
          </w:p>
          <w:p>
            <w:pPr>
              <w:spacing w:before="0" w:after="40" w:line="276" w:lineRule="auto"/>
            </w:pPr>
            <w:r>
              <w:rPr>
                <w:rFonts w:ascii="Consolas" w:hAnsi="Consolas"/>
                <w:b w:val="0"/>
                <w:i w:val="0"/>
                <w:color w:val="DCDCDC"/>
                <w:sz w:val="19"/>
              </w:rPr>
              <w:t>MiB Swap: 2048.0 total, 2048.0 free, 0.0 used. 7230.8 avail Mem</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val="0"/>
                <w:i w:val="0"/>
                <w:color w:val="DCDCDC"/>
                <w:sz w:val="19"/>
              </w:rPr>
              <w:t xml:space="preserve">  PID USER      PR  NI    VIRT    RES    SHR S  %CPU  %MEM     TIME+ COMMAND</w:t>
            </w:r>
          </w:p>
          <w:p>
            <w:pPr>
              <w:spacing w:before="0" w:after="40" w:line="276" w:lineRule="auto"/>
            </w:pPr>
            <w:r>
              <w:rPr>
                <w:rFonts w:ascii="Consolas" w:hAnsi="Consolas"/>
                <w:b w:val="0"/>
                <w:i w:val="0"/>
                <w:color w:val="DCDCDC"/>
                <w:sz w:val="19"/>
              </w:rPr>
              <w:t xml:space="preserve">    1 root      20   0   21320  13128   9796 S   0.0   0.2   0:01.68 systemd</w:t>
            </w:r>
          </w:p>
          <w:p>
            <w:pPr>
              <w:spacing w:before="0" w:after="40" w:line="276" w:lineRule="auto"/>
            </w:pPr>
            <w:r>
              <w:rPr>
                <w:rFonts w:ascii="Consolas" w:hAnsi="Consolas"/>
                <w:b w:val="0"/>
                <w:i w:val="0"/>
                <w:color w:val="DCDCDC"/>
                <w:sz w:val="19"/>
              </w:rPr>
              <w:t xml:space="preserve">    2 root      20   0    3180   2208   2072 S   0.0   0.0   0:00.03 init-systemd</w:t>
            </w:r>
          </w:p>
          <w:p>
            <w:pPr>
              <w:spacing w:before="0" w:after="40" w:line="276" w:lineRule="auto"/>
            </w:pPr>
            <w:r>
              <w:rPr>
                <w:rFonts w:ascii="Consolas" w:hAnsi="Consolas"/>
                <w:b w:val="0"/>
                <w:i w:val="0"/>
                <w:color w:val="DCDCDC"/>
                <w:sz w:val="19"/>
              </w:rPr>
              <w:t xml:space="preserve">    6 root      20   0    3196   2124   2008 S   0.0   0.0   0:00.01 init</w:t>
            </w:r>
          </w:p>
          <w:p>
            <w:pPr>
              <w:spacing w:before="0" w:after="40" w:line="276" w:lineRule="auto"/>
            </w:pPr>
            <w:r>
              <w:rPr>
                <w:rFonts w:ascii="Consolas" w:hAnsi="Consolas"/>
                <w:b w:val="0"/>
                <w:i w:val="0"/>
                <w:color w:val="DCDCDC"/>
                <w:sz w:val="19"/>
              </w:rPr>
              <w:t xml:space="preserve">   61 root      19  -1   42172  16156  15128 S   0.0   0.2   0:00.30 systemd-journal</w:t>
            </w:r>
          </w:p>
          <w:p>
            <w:pPr>
              <w:spacing w:before="0" w:after="40" w:line="276" w:lineRule="auto"/>
            </w:pPr>
            <w:r>
              <w:rPr>
                <w:rFonts w:ascii="Consolas" w:hAnsi="Consolas"/>
                <w:b w:val="0"/>
                <w:i w:val="0"/>
                <w:color w:val="DCDCDC"/>
                <w:sz w:val="19"/>
              </w:rPr>
              <w:t xml:space="preserve">  112 root      20   0   25020   6648   5168 S   0.0   0.1   0:00.38 systemd-udevd</w:t>
            </w:r>
          </w:p>
          <w:p>
            <w:pPr>
              <w:spacing w:before="0" w:after="40" w:line="276" w:lineRule="auto"/>
            </w:pPr>
            <w:r>
              <w:rPr>
                <w:rFonts w:ascii="Consolas" w:hAnsi="Consolas"/>
                <w:b w:val="0"/>
                <w:i w:val="0"/>
                <w:color w:val="DCDCDC"/>
                <w:sz w:val="19"/>
              </w:rPr>
              <w:t xml:space="preserve">  603 suvishal  20   0   20324  11516   9392 S   0.0   0.1   0:00.25 bash</w:t>
            </w:r>
          </w:p>
        </w:tc>
      </w:tr>
    </w:tbl>
    <w:p>
      <w:pPr>
        <w:keepNext/>
        <w:spacing w:before="320" w:after="120"/>
      </w:pPr>
      <w:r>
        <w:rPr>
          <w:rFonts w:ascii="Segoe UI Semibold" w:hAnsi="Segoe UI Semibold"/>
          <w:b/>
          <w:i w:val="0"/>
          <w:color w:val="0F3C69"/>
          <w:sz w:val="28"/>
        </w:rPr>
        <w:t>5. Execution History &amp; Interactive Utilities</w:t>
      </w:r>
    </w:p>
    <w:tbl>
      <w:tblPr>
        <w:tblW w:type="auto" w:w="0"/>
        <w:jc w:val="center"/>
        <w:tblLayout w:type="fixed"/>
        <w:tblLook w:firstColumn="1" w:firstRow="1" w:lastColumn="0" w:lastRow="0" w:noHBand="0" w:noVBand="1" w:val="04A0"/>
      </w:tblPr>
      <w:tblGrid>
        <w:gridCol w:w="10080"/>
      </w:tblGrid>
      <w:tr>
        <w:tc>
          <w:tcPr>
            <w:tcW w:type="dxa" w:w="10080"/>
            <w:shd w:fill="1E1E1E"/>
            <w:tcBorders>
              <w:top w:val="single" w:sz="4" w:space="0" w:color="333333"/>
              <w:left w:val="single" w:sz="18" w:space="0" w:color="007ACC"/>
              <w:bottom w:val="single" w:sz="4" w:space="0" w:color="333333"/>
              <w:right w:val="single" w:sz="4" w:space="0" w:color="333333"/>
            </w:tcBorders>
          </w:tcPr>
          <w:p>
            <w:pPr>
              <w:spacing w:before="120" w:after="40" w:line="276" w:lineRule="auto"/>
            </w:pPr>
            <w:r>
              <w:rPr>
                <w:rFonts w:ascii="Consolas" w:hAnsi="Consolas"/>
                <w:b/>
                <w:i w:val="0"/>
                <w:color w:val="4EC9B0"/>
                <w:sz w:val="19"/>
              </w:rPr>
              <w:t>suvishal@Patel:~$ history</w:t>
            </w:r>
          </w:p>
          <w:p>
            <w:pPr>
              <w:spacing w:before="0" w:after="40" w:line="276" w:lineRule="auto"/>
            </w:pPr>
            <w:r>
              <w:rPr>
                <w:rFonts w:ascii="Consolas" w:hAnsi="Consolas"/>
                <w:b w:val="0"/>
                <w:i w:val="0"/>
                <w:color w:val="DCDCDC"/>
                <w:sz w:val="19"/>
              </w:rPr>
              <w:t xml:space="preserve">    1 sudo apt update</w:t>
            </w:r>
          </w:p>
          <w:p>
            <w:pPr>
              <w:spacing w:before="0" w:after="40" w:line="276" w:lineRule="auto"/>
            </w:pPr>
            <w:r>
              <w:rPr>
                <w:rFonts w:ascii="Consolas" w:hAnsi="Consolas"/>
                <w:b w:val="0"/>
                <w:i w:val="0"/>
                <w:color w:val="DCDCDC"/>
                <w:sz w:val="19"/>
              </w:rPr>
              <w:t xml:space="preserve">    2 pass change</w:t>
            </w:r>
          </w:p>
          <w:p>
            <w:pPr>
              <w:spacing w:before="0" w:after="40" w:line="276" w:lineRule="auto"/>
            </w:pPr>
            <w:r>
              <w:rPr>
                <w:rFonts w:ascii="Consolas" w:hAnsi="Consolas"/>
                <w:b w:val="0"/>
                <w:i w:val="0"/>
                <w:color w:val="DCDCDC"/>
                <w:sz w:val="19"/>
              </w:rPr>
              <w:t xml:space="preserve">    3 sudo apt install tree</w:t>
            </w:r>
          </w:p>
          <w:p>
            <w:pPr>
              <w:spacing w:before="0" w:after="40" w:line="276" w:lineRule="auto"/>
            </w:pPr>
            <w:r>
              <w:rPr>
                <w:rFonts w:ascii="Consolas" w:hAnsi="Consolas"/>
                <w:b w:val="0"/>
                <w:i w:val="0"/>
                <w:color w:val="DCDCDC"/>
                <w:sz w:val="19"/>
              </w:rPr>
              <w:t xml:space="preserve">    4 wsl --install</w:t>
            </w:r>
          </w:p>
          <w:p>
            <w:pPr>
              <w:spacing w:before="0" w:after="40" w:line="276" w:lineRule="auto"/>
            </w:pPr>
            <w:r>
              <w:rPr>
                <w:rFonts w:ascii="Consolas" w:hAnsi="Consolas"/>
                <w:b w:val="0"/>
                <w:i w:val="0"/>
                <w:color w:val="DCDCDC"/>
                <w:sz w:val="19"/>
              </w:rPr>
              <w:t xml:space="preserve">    5 sudo apt install build-essential</w:t>
            </w:r>
          </w:p>
          <w:p>
            <w:pPr>
              <w:spacing w:before="0" w:after="40" w:line="276" w:lineRule="auto"/>
            </w:pPr>
            <w:r>
              <w:rPr>
                <w:rFonts w:ascii="Consolas" w:hAnsi="Consolas"/>
                <w:b w:val="0"/>
                <w:i w:val="0"/>
                <w:color w:val="DCDCDC"/>
                <w:sz w:val="19"/>
              </w:rPr>
              <w:t xml:space="preserve">    6 gcc --version</w:t>
            </w:r>
          </w:p>
          <w:p>
            <w:pPr>
              <w:spacing w:before="0" w:after="40" w:line="276" w:lineRule="auto"/>
            </w:pPr>
            <w:r>
              <w:rPr>
                <w:rFonts w:ascii="Consolas" w:hAnsi="Consolas"/>
                <w:b w:val="0"/>
                <w:i w:val="0"/>
                <w:color w:val="DCDCDC"/>
                <w:sz w:val="19"/>
              </w:rPr>
              <w:t xml:space="preserve">    7 sudo apt install gcc</w:t>
            </w:r>
          </w:p>
          <w:p>
            <w:pPr>
              <w:spacing w:before="0" w:after="40" w:line="276" w:lineRule="auto"/>
            </w:pPr>
            <w:r>
              <w:rPr>
                <w:rFonts w:ascii="Consolas" w:hAnsi="Consolas"/>
                <w:b w:val="0"/>
                <w:i w:val="0"/>
                <w:color w:val="DCDCDC"/>
                <w:sz w:val="19"/>
              </w:rPr>
              <w:t xml:space="preserve">    8 nano hello.c</w:t>
            </w:r>
          </w:p>
          <w:p>
            <w:pPr>
              <w:spacing w:before="0" w:after="40" w:line="276" w:lineRule="auto"/>
            </w:pPr>
            <w:r>
              <w:rPr>
                <w:rFonts w:ascii="Consolas" w:hAnsi="Consolas"/>
                <w:b w:val="0"/>
                <w:i w:val="0"/>
                <w:color w:val="DCDCDC"/>
                <w:sz w:val="19"/>
              </w:rPr>
              <w:t xml:space="preserve">    9 gcc hello.c -o hello</w:t>
            </w:r>
          </w:p>
          <w:p>
            <w:pPr>
              <w:spacing w:before="0" w:after="40" w:line="276" w:lineRule="auto"/>
            </w:pPr>
            <w:r>
              <w:rPr>
                <w:rFonts w:ascii="Consolas" w:hAnsi="Consolas"/>
                <w:b w:val="0"/>
                <w:i w:val="0"/>
                <w:color w:val="DCDCDC"/>
                <w:sz w:val="19"/>
              </w:rPr>
              <w:t xml:space="preserve">   10 ./hello</w:t>
            </w:r>
          </w:p>
          <w:p>
            <w:pPr>
              <w:spacing w:before="0" w:after="40" w:line="276" w:lineRule="auto"/>
            </w:pPr>
            <w:r>
              <w:rPr>
                <w:rFonts w:ascii="Consolas" w:hAnsi="Consolas"/>
                <w:b w:val="0"/>
                <w:i w:val="0"/>
                <w:color w:val="DCDCDC"/>
                <w:sz w:val="19"/>
              </w:rPr>
              <w:t xml:space="preserve">   11 ls</w:t>
            </w:r>
          </w:p>
          <w:p>
            <w:pPr>
              <w:spacing w:before="0" w:after="40" w:line="276" w:lineRule="auto"/>
            </w:pPr>
            <w:r>
              <w:rPr>
                <w:rFonts w:ascii="Consolas" w:hAnsi="Consolas"/>
                <w:b w:val="0"/>
                <w:i w:val="0"/>
                <w:color w:val="DCDCDC"/>
                <w:sz w:val="19"/>
              </w:rPr>
              <w:t xml:space="preserve">   12 pwd</w:t>
            </w:r>
          </w:p>
          <w:p>
            <w:pPr>
              <w:spacing w:before="0" w:after="40" w:line="276" w:lineRule="auto"/>
            </w:pPr>
            <w:r>
              <w:rPr>
                <w:rFonts w:ascii="Consolas" w:hAnsi="Consolas"/>
                <w:b w:val="0"/>
                <w:i w:val="0"/>
                <w:color w:val="DCDCDC"/>
                <w:sz w:val="19"/>
              </w:rPr>
              <w:t xml:space="preserve">   13 date</w:t>
            </w:r>
          </w:p>
          <w:p>
            <w:pPr>
              <w:spacing w:before="0" w:after="40" w:line="276" w:lineRule="auto"/>
            </w:pPr>
            <w:r>
              <w:rPr>
                <w:rFonts w:ascii="Consolas" w:hAnsi="Consolas"/>
                <w:b w:val="0"/>
                <w:i w:val="0"/>
                <w:color w:val="DCDCDC"/>
                <w:sz w:val="19"/>
              </w:rPr>
              <w:t xml:space="preserve">   14 whoami</w:t>
            </w:r>
          </w:p>
          <w:p>
            <w:pPr>
              <w:spacing w:before="0" w:after="40" w:line="276" w:lineRule="auto"/>
            </w:pPr>
            <w:r>
              <w:rPr>
                <w:rFonts w:ascii="Consolas" w:hAnsi="Consolas"/>
                <w:b w:val="0"/>
                <w:i w:val="0"/>
                <w:color w:val="DCDCDC"/>
                <w:sz w:val="19"/>
              </w:rPr>
              <w:t xml:space="preserve">   15 hostname</w:t>
            </w:r>
          </w:p>
          <w:p>
            <w:pPr>
              <w:spacing w:before="0" w:after="40" w:line="276" w:lineRule="auto"/>
            </w:pPr>
            <w:r>
              <w:rPr>
                <w:rFonts w:ascii="Consolas" w:hAnsi="Consolas"/>
                <w:b w:val="0"/>
                <w:i w:val="0"/>
                <w:color w:val="DCDCDC"/>
                <w:sz w:val="19"/>
              </w:rPr>
              <w:t xml:space="preserve">   16 uname -r</w:t>
            </w:r>
          </w:p>
          <w:p>
            <w:pPr>
              <w:spacing w:before="0" w:after="40" w:line="276" w:lineRule="auto"/>
            </w:pPr>
            <w:r>
              <w:rPr>
                <w:rFonts w:ascii="Consolas" w:hAnsi="Consolas"/>
                <w:b w:val="0"/>
                <w:i w:val="0"/>
                <w:color w:val="DCDCDC"/>
                <w:sz w:val="19"/>
              </w:rPr>
              <w:t xml:space="preserve">   17 id</w:t>
            </w:r>
          </w:p>
          <w:p>
            <w:pPr>
              <w:spacing w:before="0" w:after="40" w:line="276" w:lineRule="auto"/>
            </w:pPr>
            <w:r>
              <w:rPr>
                <w:rFonts w:ascii="Consolas" w:hAnsi="Consolas"/>
                <w:b w:val="0"/>
                <w:i w:val="0"/>
                <w:color w:val="DCDCDC"/>
                <w:sz w:val="19"/>
              </w:rPr>
              <w:t xml:space="preserve">   18 tty</w:t>
            </w:r>
          </w:p>
          <w:p>
            <w:pPr>
              <w:spacing w:before="0" w:after="40" w:line="276" w:lineRule="auto"/>
            </w:pPr>
            <w:r>
              <w:rPr>
                <w:rFonts w:ascii="Consolas" w:hAnsi="Consolas"/>
                <w:b w:val="0"/>
                <w:i w:val="0"/>
                <w:color w:val="DCDCDC"/>
                <w:sz w:val="19"/>
              </w:rPr>
              <w:t xml:space="preserve">   19 uptime</w:t>
            </w:r>
          </w:p>
          <w:p>
            <w:pPr>
              <w:spacing w:before="0" w:after="40" w:line="276" w:lineRule="auto"/>
            </w:pPr>
            <w:r>
              <w:rPr>
                <w:rFonts w:ascii="Consolas" w:hAnsi="Consolas"/>
                <w:b w:val="0"/>
                <w:i w:val="0"/>
                <w:color w:val="DCDCDC"/>
                <w:sz w:val="19"/>
              </w:rPr>
              <w:t xml:space="preserve">   20 users</w:t>
            </w:r>
          </w:p>
          <w:p>
            <w:pPr>
              <w:spacing w:before="0" w:after="40" w:line="276" w:lineRule="auto"/>
            </w:pPr>
            <w:r>
              <w:rPr>
                <w:rFonts w:ascii="Consolas" w:hAnsi="Consolas"/>
                <w:b w:val="0"/>
                <w:i w:val="0"/>
                <w:color w:val="DCDCDC"/>
                <w:sz w:val="19"/>
              </w:rPr>
              <w:t xml:space="preserve">   21 who</w:t>
            </w:r>
          </w:p>
          <w:p>
            <w:pPr>
              <w:spacing w:before="0" w:after="40" w:line="276" w:lineRule="auto"/>
            </w:pPr>
            <w:r>
              <w:rPr>
                <w:rFonts w:ascii="Consolas" w:hAnsi="Consolas"/>
                <w:b w:val="0"/>
                <w:i w:val="0"/>
                <w:color w:val="DCDCDC"/>
                <w:sz w:val="19"/>
              </w:rPr>
              <w:t xml:space="preserve">   22 w</w:t>
            </w:r>
          </w:p>
          <w:p>
            <w:pPr>
              <w:spacing w:before="0" w:after="40" w:line="276" w:lineRule="auto"/>
            </w:pPr>
            <w:r>
              <w:rPr>
                <w:rFonts w:ascii="Consolas" w:hAnsi="Consolas"/>
                <w:b w:val="0"/>
                <w:i w:val="0"/>
                <w:color w:val="DCDCDC"/>
                <w:sz w:val="19"/>
              </w:rPr>
              <w:t xml:space="preserve">   23 groups</w:t>
            </w:r>
          </w:p>
          <w:p>
            <w:pPr>
              <w:spacing w:before="0" w:after="40" w:line="276" w:lineRule="auto"/>
            </w:pPr>
            <w:r>
              <w:rPr>
                <w:rFonts w:ascii="Consolas" w:hAnsi="Consolas"/>
                <w:b w:val="0"/>
                <w:i w:val="0"/>
                <w:color w:val="DCDCDC"/>
                <w:sz w:val="19"/>
              </w:rPr>
              <w:t xml:space="preserve">   24 env</w:t>
            </w:r>
          </w:p>
          <w:p>
            <w:pPr>
              <w:spacing w:before="0" w:after="40" w:line="276" w:lineRule="auto"/>
            </w:pPr>
            <w:r>
              <w:rPr>
                <w:rFonts w:ascii="Consolas" w:hAnsi="Consolas"/>
                <w:b w:val="0"/>
                <w:i w:val="0"/>
                <w:color w:val="DCDCDC"/>
                <w:sz w:val="19"/>
              </w:rPr>
              <w:t xml:space="preserve">   25 printenv</w:t>
            </w:r>
          </w:p>
          <w:p>
            <w:pPr>
              <w:spacing w:before="0" w:after="40" w:line="276" w:lineRule="auto"/>
            </w:pPr>
            <w:r>
              <w:rPr>
                <w:rFonts w:ascii="Consolas" w:hAnsi="Consolas"/>
                <w:b w:val="0"/>
                <w:i w:val="0"/>
                <w:color w:val="DCDCDC"/>
                <w:sz w:val="19"/>
              </w:rPr>
              <w:t xml:space="preserve">   26 df</w:t>
            </w:r>
          </w:p>
          <w:p>
            <w:pPr>
              <w:spacing w:before="0" w:after="40" w:line="276" w:lineRule="auto"/>
            </w:pPr>
            <w:r>
              <w:rPr>
                <w:rFonts w:ascii="Consolas" w:hAnsi="Consolas"/>
                <w:b w:val="0"/>
                <w:i w:val="0"/>
                <w:color w:val="DCDCDC"/>
                <w:sz w:val="19"/>
              </w:rPr>
              <w:t xml:space="preserve">   27 free</w:t>
            </w:r>
          </w:p>
          <w:p>
            <w:pPr>
              <w:spacing w:before="0" w:after="40" w:line="276" w:lineRule="auto"/>
            </w:pPr>
            <w:r>
              <w:rPr>
                <w:rFonts w:ascii="Consolas" w:hAnsi="Consolas"/>
                <w:b w:val="0"/>
                <w:i w:val="0"/>
                <w:color w:val="DCDCDC"/>
                <w:sz w:val="19"/>
              </w:rPr>
              <w:t xml:space="preserve">   28 ps</w:t>
            </w:r>
          </w:p>
          <w:p>
            <w:pPr>
              <w:spacing w:before="0" w:after="40" w:line="276" w:lineRule="auto"/>
            </w:pPr>
            <w:r>
              <w:rPr>
                <w:rFonts w:ascii="Consolas" w:hAnsi="Consolas"/>
                <w:b w:val="0"/>
                <w:i w:val="0"/>
                <w:color w:val="DCDCDC"/>
                <w:sz w:val="19"/>
              </w:rPr>
              <w:t xml:space="preserve">   29 top</w:t>
            </w:r>
          </w:p>
          <w:p>
            <w:pPr>
              <w:spacing w:before="0" w:after="40" w:line="276" w:lineRule="auto"/>
            </w:pPr>
            <w:r>
              <w:rPr>
                <w:rFonts w:ascii="Consolas" w:hAnsi="Consolas"/>
                <w:b w:val="0"/>
                <w:i w:val="0"/>
                <w:color w:val="DCDCDC"/>
                <w:sz w:val="19"/>
              </w:rPr>
              <w:t xml:space="preserve">   30 vmstat</w:t>
            </w:r>
          </w:p>
          <w:p>
            <w:pPr>
              <w:spacing w:before="0" w:after="40" w:line="276" w:lineRule="auto"/>
            </w:pPr>
            <w:r>
              <w:rPr>
                <w:rFonts w:ascii="Consolas" w:hAnsi="Consolas"/>
                <w:b w:val="0"/>
                <w:i w:val="0"/>
                <w:color w:val="DCDCDC"/>
                <w:sz w:val="19"/>
              </w:rPr>
              <w:t xml:space="preserve">   31 lsblk</w:t>
            </w:r>
          </w:p>
          <w:p>
            <w:pPr>
              <w:spacing w:before="0" w:after="40" w:line="276" w:lineRule="auto"/>
            </w:pPr>
            <w:r>
              <w:rPr>
                <w:rFonts w:ascii="Consolas" w:hAnsi="Consolas"/>
                <w:b w:val="0"/>
                <w:i w:val="0"/>
                <w:color w:val="DCDCDC"/>
                <w:sz w:val="19"/>
              </w:rPr>
              <w:t xml:space="preserve">   32 lscpu</w:t>
            </w:r>
          </w:p>
          <w:p>
            <w:pPr>
              <w:spacing w:before="0" w:after="40" w:line="276" w:lineRule="auto"/>
            </w:pPr>
            <w:r>
              <w:rPr>
                <w:rFonts w:ascii="Consolas" w:hAnsi="Consolas"/>
                <w:b w:val="0"/>
                <w:i w:val="0"/>
                <w:color w:val="DCDCDC"/>
                <w:sz w:val="19"/>
              </w:rPr>
            </w:r>
          </w:p>
          <w:p>
            <w:pPr>
              <w:spacing w:before="0" w:after="40" w:line="276" w:lineRule="auto"/>
            </w:pPr>
            <w:r>
              <w:rPr>
                <w:rFonts w:ascii="Consolas" w:hAnsi="Consolas"/>
                <w:b/>
                <w:i w:val="0"/>
                <w:color w:val="4EC9B0"/>
                <w:sz w:val="19"/>
              </w:rPr>
              <w:t>suvishal@Patel:~$ bc</w:t>
            </w:r>
          </w:p>
          <w:p>
            <w:pPr>
              <w:spacing w:before="0" w:after="40" w:line="276" w:lineRule="auto"/>
            </w:pPr>
            <w:r>
              <w:rPr>
                <w:rFonts w:ascii="Consolas" w:hAnsi="Consolas"/>
                <w:b w:val="0"/>
                <w:i w:val="0"/>
                <w:color w:val="DCDCDC"/>
                <w:sz w:val="19"/>
              </w:rPr>
              <w:t>bc 1.07.1</w:t>
            </w:r>
          </w:p>
          <w:p>
            <w:pPr>
              <w:spacing w:before="0" w:after="40" w:line="276" w:lineRule="auto"/>
            </w:pPr>
            <w:r>
              <w:rPr>
                <w:rFonts w:ascii="Consolas" w:hAnsi="Consolas"/>
                <w:b w:val="0"/>
                <w:i w:val="0"/>
                <w:color w:val="DCDCDC"/>
                <w:sz w:val="19"/>
              </w:rPr>
              <w:t>Copyright 1991-2017 Free Software Foundation, Inc.</w:t>
            </w:r>
          </w:p>
          <w:p>
            <w:pPr>
              <w:spacing w:before="0" w:after="40" w:line="276" w:lineRule="auto"/>
            </w:pPr>
            <w:r>
              <w:rPr>
                <w:rFonts w:ascii="Consolas" w:hAnsi="Consolas"/>
                <w:b/>
                <w:i w:val="0"/>
                <w:color w:val="4EC9B0"/>
                <w:sz w:val="19"/>
              </w:rPr>
              <w:t>suvishal@Patel:~$ echo hi</w:t>
            </w:r>
          </w:p>
          <w:p>
            <w:pPr>
              <w:spacing w:before="0" w:after="40" w:line="276" w:lineRule="auto"/>
            </w:pPr>
            <w:r>
              <w:rPr>
                <w:rFonts w:ascii="Consolas" w:hAnsi="Consolas"/>
                <w:b w:val="0"/>
                <w:i w:val="0"/>
                <w:color w:val="DCDCDC"/>
                <w:sz w:val="19"/>
              </w:rPr>
              <w:t>hi</w:t>
            </w:r>
          </w:p>
          <w:p>
            <w:pPr>
              <w:spacing w:before="0" w:after="40" w:line="276" w:lineRule="auto"/>
            </w:pPr>
            <w:r>
              <w:rPr>
                <w:rFonts w:ascii="Consolas" w:hAnsi="Consolas"/>
                <w:b/>
                <w:i w:val="0"/>
                <w:color w:val="4EC9B0"/>
                <w:sz w:val="19"/>
              </w:rPr>
              <w:t>suvishal@Patel:~$ factor 456</w:t>
            </w:r>
          </w:p>
          <w:p>
            <w:pPr>
              <w:spacing w:before="0" w:after="40" w:line="276" w:lineRule="auto"/>
            </w:pPr>
            <w:r>
              <w:rPr>
                <w:rFonts w:ascii="Consolas" w:hAnsi="Consolas"/>
                <w:b w:val="0"/>
                <w:i w:val="0"/>
                <w:color w:val="DCDCDC"/>
                <w:sz w:val="19"/>
              </w:rPr>
              <w:t>456: 2 2 2 3 19</w:t>
            </w:r>
          </w:p>
        </w:tc>
      </w:tr>
    </w:tbl>
    <w:p>
      <w:pPr>
        <w:keepNext/>
        <w:spacing w:before="320" w:after="120"/>
      </w:pPr>
      <w:r>
        <w:rPr>
          <w:rFonts w:ascii="Segoe UI Semibold" w:hAnsi="Segoe UI Semibold"/>
          <w:b/>
          <w:i w:val="0"/>
          <w:color w:val="0F3C69"/>
          <w:sz w:val="28"/>
        </w:rPr>
        <w:t>6. Result</w:t>
      </w:r>
    </w:p>
    <w:p>
      <w:r>
        <w:rPr>
          <w:rFonts w:ascii="Segoe UI" w:hAnsi="Segoe UI"/>
          <w:b/>
          <w:i w:val="0"/>
          <w:color w:val="282828"/>
          <w:sz w:val="20"/>
        </w:rPr>
        <w:t>The basic Linux commands were executed successfully, and their individual system functions were validated and understood.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