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i w:val="0"/>
          <w:color w:val="0F3C69"/>
          <w:sz w:val="44"/>
        </w:rPr>
        <w:t>Operating Systems Practical — Week 4</w:t>
      </w:r>
    </w:p>
    <w:p>
      <w:pPr>
        <w:spacing w:after="280"/>
      </w:pPr>
      <w:r>
        <w:rPr>
          <w:rFonts w:ascii="Segoe UI" w:hAnsi="Segoe UI"/>
          <w:b w:val="0"/>
          <w:i/>
          <w:color w:val="6E6E6E"/>
          <w:sz w:val="20"/>
        </w:rPr>
        <w:t>User Session Log: suvishal@Patel  |  Process Synchronization &amp; Zombie Process Handling</w:t>
      </w:r>
    </w:p>
    <w:p>
      <w:pPr>
        <w:keepNext/>
        <w:spacing w:before="320" w:after="120"/>
      </w:pPr>
      <w:r>
        <w:rPr>
          <w:rFonts w:ascii="Segoe UI Semibold" w:hAnsi="Segoe UI Semibold"/>
          <w:b/>
          <w:i w:val="0"/>
          <w:color w:val="0F3C69"/>
          <w:sz w:val="28"/>
        </w:rPr>
        <w:t>Task 1: Child Process Synchronization using wait() and waitpid()</w:t>
      </w:r>
    </w:p>
    <w:p>
      <w:r>
        <w:rPr>
          <w:rFonts w:ascii="Segoe UI" w:hAnsi="Segoe UI"/>
          <w:b w:val="0"/>
          <w:i w:val="0"/>
          <w:color w:val="323232"/>
          <w:sz w:val="20"/>
        </w:rPr>
        <w:t>Problem Statement: Write a C program where a parent process creates multiple child processes and synchronizes their completion using wait() and waitpid(). Compare the behavior of both functions.</w:t>
        <w:br/>
        <w:br/>
        <w:t>Description: A parent process can create multiple child processes using the fork() system call. After creating the child processes, the parent process waits for their completion before terminating. The wait() function blocks the parent until ANY child finishes, while waitpid() provides fine-grained control to wait for a specific child PID.</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val="0"/>
                <w:i w:val="0"/>
                <w:color w:val="DCDCDC"/>
                <w:sz w:val="19"/>
              </w:rPr>
              <w:t>// week4_task1.c</w:t>
            </w:r>
          </w:p>
          <w:p>
            <w:pPr>
              <w:spacing w:before="0" w:after="40" w:line="276" w:lineRule="auto"/>
            </w:pPr>
            <w:r>
              <w:rPr>
                <w:rFonts w:ascii="Consolas" w:hAnsi="Consolas"/>
                <w:b w:val="0"/>
                <w:i w:val="0"/>
                <w:color w:val="CE9178"/>
                <w:sz w:val="19"/>
              </w:rPr>
              <w:t>#include &lt;stdio.h&gt;</w:t>
            </w:r>
          </w:p>
          <w:p>
            <w:pPr>
              <w:spacing w:before="0" w:after="40" w:line="276" w:lineRule="auto"/>
            </w:pPr>
            <w:r>
              <w:rPr>
                <w:rFonts w:ascii="Consolas" w:hAnsi="Consolas"/>
                <w:b w:val="0"/>
                <w:i w:val="0"/>
                <w:color w:val="CE9178"/>
                <w:sz w:val="19"/>
              </w:rPr>
              <w:t>#include &lt;stdlib.h&gt;</w:t>
            </w:r>
          </w:p>
          <w:p>
            <w:pPr>
              <w:spacing w:before="0" w:after="40" w:line="276" w:lineRule="auto"/>
            </w:pPr>
            <w:r>
              <w:rPr>
                <w:rFonts w:ascii="Consolas" w:hAnsi="Consolas"/>
                <w:b w:val="0"/>
                <w:i w:val="0"/>
                <w:color w:val="CE9178"/>
                <w:sz w:val="19"/>
              </w:rPr>
              <w:t>#include &lt;unistd.h&gt;</w:t>
            </w:r>
          </w:p>
          <w:p>
            <w:pPr>
              <w:spacing w:before="0" w:after="40" w:line="276" w:lineRule="auto"/>
            </w:pPr>
            <w:r>
              <w:rPr>
                <w:rFonts w:ascii="Consolas" w:hAnsi="Consolas"/>
                <w:b w:val="0"/>
                <w:i w:val="0"/>
                <w:color w:val="CE9178"/>
                <w:sz w:val="19"/>
              </w:rPr>
              <w:t>#include &lt;sys/wait.h&gt;</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int main() {</w:t>
            </w:r>
          </w:p>
          <w:p>
            <w:pPr>
              <w:spacing w:before="0" w:after="40" w:line="276" w:lineRule="auto"/>
            </w:pPr>
            <w:r>
              <w:rPr>
                <w:rFonts w:ascii="Consolas" w:hAnsi="Consolas"/>
                <w:b w:val="0"/>
                <w:i w:val="0"/>
                <w:color w:val="DCDCDC"/>
                <w:sz w:val="19"/>
              </w:rPr>
              <w:t xml:space="preserve">    pid_t pid[3];</w:t>
            </w:r>
          </w:p>
          <w:p>
            <w:pPr>
              <w:spacing w:before="0" w:after="40" w:line="276" w:lineRule="auto"/>
            </w:pPr>
            <w:r>
              <w:rPr>
                <w:rFonts w:ascii="Consolas" w:hAnsi="Consolas"/>
                <w:b w:val="0"/>
                <w:i w:val="0"/>
                <w:color w:val="DCDCDC"/>
                <w:sz w:val="19"/>
              </w:rPr>
              <w:t xml:space="preserve">    int status;</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printf("Parent Process Started. PID: %d\n", getpid());</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for (int i = 0; i &lt; 3; i++) {</w:t>
            </w:r>
          </w:p>
          <w:p>
            <w:pPr>
              <w:spacing w:before="0" w:after="40" w:line="276" w:lineRule="auto"/>
            </w:pPr>
            <w:r>
              <w:rPr>
                <w:rFonts w:ascii="Consolas" w:hAnsi="Consolas"/>
                <w:b w:val="0"/>
                <w:i w:val="0"/>
                <w:color w:val="DCDCDC"/>
                <w:sz w:val="19"/>
              </w:rPr>
              <w:t xml:space="preserve">        pid[i] = fork();</w:t>
            </w:r>
          </w:p>
          <w:p>
            <w:pPr>
              <w:spacing w:before="0" w:after="40" w:line="276" w:lineRule="auto"/>
            </w:pPr>
            <w:r>
              <w:rPr>
                <w:rFonts w:ascii="Consolas" w:hAnsi="Consolas"/>
                <w:b w:val="0"/>
                <w:i w:val="0"/>
                <w:color w:val="DCDCDC"/>
                <w:sz w:val="19"/>
              </w:rPr>
              <w:t xml:space="preserve">        if (pid[i] == 0) {</w:t>
            </w:r>
          </w:p>
          <w:p>
            <w:pPr>
              <w:spacing w:before="0" w:after="40" w:line="276" w:lineRule="auto"/>
            </w:pPr>
            <w:r>
              <w:rPr>
                <w:rFonts w:ascii="Consolas" w:hAnsi="Consolas"/>
                <w:b w:val="0"/>
                <w:i w:val="0"/>
                <w:color w:val="DCDCDC"/>
                <w:sz w:val="19"/>
              </w:rPr>
              <w:t xml:space="preserve">            printf("Child %d started. PID: %d, Parent PID: %d\n", i + 1, getpid(), getppid());</w:t>
            </w:r>
          </w:p>
          <w:p>
            <w:pPr>
              <w:spacing w:before="0" w:after="40" w:line="276" w:lineRule="auto"/>
            </w:pPr>
            <w:r>
              <w:rPr>
                <w:rFonts w:ascii="Consolas" w:hAnsi="Consolas"/>
                <w:b w:val="0"/>
                <w:i w:val="0"/>
                <w:color w:val="DCDCDC"/>
                <w:sz w:val="19"/>
              </w:rPr>
              <w:t xml:space="preserve">            sleep(i + 1);</w:t>
            </w:r>
          </w:p>
          <w:p>
            <w:pPr>
              <w:spacing w:before="0" w:after="40" w:line="276" w:lineRule="auto"/>
            </w:pPr>
            <w:r>
              <w:rPr>
                <w:rFonts w:ascii="Consolas" w:hAnsi="Consolas"/>
                <w:b w:val="0"/>
                <w:i w:val="0"/>
                <w:color w:val="DCDCDC"/>
                <w:sz w:val="19"/>
              </w:rPr>
              <w:t xml:space="preserve">            printf("Child %d completed. PID: %d\n", i + 1, getpid());</w:t>
            </w:r>
          </w:p>
          <w:p>
            <w:pPr>
              <w:spacing w:before="0" w:after="40" w:line="276" w:lineRule="auto"/>
            </w:pPr>
            <w:r>
              <w:rPr>
                <w:rFonts w:ascii="Consolas" w:hAnsi="Consolas"/>
                <w:b w:val="0"/>
                <w:i w:val="0"/>
                <w:color w:val="DCDCDC"/>
                <w:sz w:val="19"/>
              </w:rPr>
              <w:t xml:space="preserve">            exit(10 * (i + 1));</w:t>
            </w:r>
          </w:p>
          <w:p>
            <w:pPr>
              <w:spacing w:before="0" w:after="40" w:line="276" w:lineRule="auto"/>
            </w:pPr>
            <w:r>
              <w:rPr>
                <w:rFonts w:ascii="Consolas" w:hAnsi="Consolas"/>
                <w:b w:val="0"/>
                <w:i w:val="0"/>
                <w:color w:val="DCDCDC"/>
                <w:sz w:val="19"/>
              </w:rPr>
              <w:t xml:space="preserve">        }</w:t>
            </w:r>
          </w:p>
          <w:p>
            <w:pPr>
              <w:spacing w:before="0" w:after="40" w:line="276" w:lineRule="auto"/>
            </w:pPr>
            <w:r>
              <w:rPr>
                <w:rFonts w:ascii="Consolas" w:hAnsi="Consolas"/>
                <w:b w:val="0"/>
                <w:i w:val="0"/>
                <w:color w:val="DCDCDC"/>
                <w:sz w:val="19"/>
              </w:rPr>
              <w:t xml:space="preserve">    }</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printf("All 3 child processes have been created.\n");</w:t>
            </w:r>
          </w:p>
          <w:p>
            <w:pPr>
              <w:spacing w:before="0" w:after="40" w:line="276" w:lineRule="auto"/>
            </w:pPr>
            <w:r>
              <w:rPr>
                <w:rFonts w:ascii="Consolas" w:hAnsi="Consolas"/>
                <w:b w:val="0"/>
                <w:i w:val="0"/>
                <w:color w:val="DCDCDC"/>
                <w:sz w:val="19"/>
              </w:rPr>
              <w:t xml:space="preserve">    printf("Using wait():\n");</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pid_t wpid = wait(&amp;status);</w:t>
            </w:r>
          </w:p>
          <w:p>
            <w:pPr>
              <w:spacing w:before="0" w:after="40" w:line="276" w:lineRule="auto"/>
            </w:pPr>
            <w:r>
              <w:rPr>
                <w:rFonts w:ascii="Consolas" w:hAnsi="Consolas"/>
                <w:b w:val="0"/>
                <w:i w:val="0"/>
                <w:color w:val="DCDCDC"/>
                <w:sz w:val="19"/>
              </w:rPr>
              <w:t xml:space="preserve">    if (WIFEXITED(status)) {</w:t>
            </w:r>
          </w:p>
          <w:p>
            <w:pPr>
              <w:spacing w:before="0" w:after="40" w:line="276" w:lineRule="auto"/>
            </w:pPr>
            <w:r>
              <w:rPr>
                <w:rFonts w:ascii="Consolas" w:hAnsi="Consolas"/>
                <w:b w:val="0"/>
                <w:i w:val="0"/>
                <w:color w:val="DCDCDC"/>
                <w:sz w:val="19"/>
              </w:rPr>
              <w:t xml:space="preserve">        printf("wait() detected child PID %d finished with exit status %d\n", wpid, WEXITSTATUS(status));</w:t>
            </w:r>
          </w:p>
          <w:p>
            <w:pPr>
              <w:spacing w:before="0" w:after="40" w:line="276" w:lineRule="auto"/>
            </w:pPr>
            <w:r>
              <w:rPr>
                <w:rFonts w:ascii="Consolas" w:hAnsi="Consolas"/>
                <w:b w:val="0"/>
                <w:i w:val="0"/>
                <w:color w:val="DCDCDC"/>
                <w:sz w:val="19"/>
              </w:rPr>
              <w:t xml:space="preserve">    }</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printf("Using waitpid() for specific child:\n");</w:t>
            </w:r>
          </w:p>
          <w:p>
            <w:pPr>
              <w:spacing w:before="0" w:after="40" w:line="276" w:lineRule="auto"/>
            </w:pPr>
            <w:r>
              <w:rPr>
                <w:rFonts w:ascii="Consolas" w:hAnsi="Consolas"/>
                <w:b w:val="0"/>
                <w:i w:val="0"/>
                <w:color w:val="DCDCDC"/>
                <w:sz w:val="19"/>
              </w:rPr>
              <w:t xml:space="preserve">    waitpid(pid[0], &amp;status, 0);</w:t>
            </w:r>
          </w:p>
          <w:p>
            <w:pPr>
              <w:spacing w:before="0" w:after="40" w:line="276" w:lineRule="auto"/>
            </w:pPr>
            <w:r>
              <w:rPr>
                <w:rFonts w:ascii="Consolas" w:hAnsi="Consolas"/>
                <w:b w:val="0"/>
                <w:i w:val="0"/>
                <w:color w:val="DCDCDC"/>
                <w:sz w:val="19"/>
              </w:rPr>
              <w:t xml:space="preserve">    if (WIFEXITED(status)) {</w:t>
            </w:r>
          </w:p>
          <w:p>
            <w:pPr>
              <w:spacing w:before="0" w:after="40" w:line="276" w:lineRule="auto"/>
            </w:pPr>
            <w:r>
              <w:rPr>
                <w:rFonts w:ascii="Consolas" w:hAnsi="Consolas"/>
                <w:b w:val="0"/>
                <w:i w:val="0"/>
                <w:color w:val="DCDCDC"/>
                <w:sz w:val="19"/>
              </w:rPr>
              <w:t xml:space="preserve">        printf("waitpid(): Child 1 PID %d completed with exit status %d\n", pid[0], WEXITSTATUS(status));</w:t>
            </w:r>
          </w:p>
          <w:p>
            <w:pPr>
              <w:spacing w:before="0" w:after="40" w:line="276" w:lineRule="auto"/>
            </w:pPr>
            <w:r>
              <w:rPr>
                <w:rFonts w:ascii="Consolas" w:hAnsi="Consolas"/>
                <w:b w:val="0"/>
                <w:i w:val="0"/>
                <w:color w:val="DCDCDC"/>
                <w:sz w:val="19"/>
              </w:rPr>
              <w:t xml:space="preserve">    }</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return 0;</w:t>
            </w:r>
          </w:p>
          <w:p>
            <w:pPr>
              <w:spacing w:before="0" w:after="40" w:line="276" w:lineRule="auto"/>
            </w:pPr>
            <w:r>
              <w:rPr>
                <w:rFonts w:ascii="Consolas" w:hAnsi="Consolas"/>
                <w:b w:val="0"/>
                <w:i w:val="0"/>
                <w:color w:val="DCDCDC"/>
                <w:sz w:val="19"/>
              </w:rPr>
              <w:t>}</w:t>
            </w:r>
          </w:p>
        </w:tc>
      </w:tr>
    </w:tbl>
    <w:p>
      <w:pPr>
        <w:keepNext/>
        <w:spacing w:before="320" w:after="120"/>
      </w:pPr>
      <w:r>
        <w:rPr>
          <w:rFonts w:ascii="Segoe UI Semibold" w:hAnsi="Segoe UI Semibold"/>
          <w:b/>
          <w:i w:val="0"/>
          <w:color w:val="0F3C69"/>
          <w:sz w:val="28"/>
        </w:rPr>
        <w:t>Task 1 Execution &amp; Output</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i w:val="0"/>
                <w:color w:val="4EC9B0"/>
                <w:sz w:val="19"/>
              </w:rPr>
              <w:t>suvishal@Patel:~/week4$ mkdir week4</w:t>
            </w:r>
          </w:p>
          <w:p>
            <w:pPr>
              <w:spacing w:before="0" w:after="40" w:line="276" w:lineRule="auto"/>
            </w:pPr>
            <w:r>
              <w:rPr>
                <w:rFonts w:ascii="Consolas" w:hAnsi="Consolas"/>
                <w:b/>
                <w:i w:val="0"/>
                <w:color w:val="4EC9B0"/>
                <w:sz w:val="19"/>
              </w:rPr>
              <w:t>suvishal@Patel:~/week4$ cd week4</w:t>
            </w:r>
          </w:p>
          <w:p>
            <w:pPr>
              <w:spacing w:before="0" w:after="40" w:line="276" w:lineRule="auto"/>
            </w:pPr>
            <w:r>
              <w:rPr>
                <w:rFonts w:ascii="Consolas" w:hAnsi="Consolas"/>
                <w:b/>
                <w:i w:val="0"/>
                <w:color w:val="4EC9B0"/>
                <w:sz w:val="19"/>
              </w:rPr>
              <w:t>suvishal@Patel:~/week4$ nano week4_task1.c</w:t>
            </w:r>
          </w:p>
          <w:p>
            <w:pPr>
              <w:spacing w:before="0" w:after="40" w:line="276" w:lineRule="auto"/>
            </w:pPr>
            <w:r>
              <w:rPr>
                <w:rFonts w:ascii="Consolas" w:hAnsi="Consolas"/>
                <w:b/>
                <w:i w:val="0"/>
                <w:color w:val="4EC9B0"/>
                <w:sz w:val="19"/>
              </w:rPr>
              <w:t>suvishal@Patel:~/week4$ gcc week4_task1.c -o week4_task1</w:t>
            </w:r>
          </w:p>
          <w:p>
            <w:pPr>
              <w:spacing w:before="0" w:after="40" w:line="276" w:lineRule="auto"/>
            </w:pPr>
            <w:r>
              <w:rPr>
                <w:rFonts w:ascii="Consolas" w:hAnsi="Consolas"/>
                <w:b/>
                <w:i w:val="0"/>
                <w:color w:val="4EC9B0"/>
                <w:sz w:val="19"/>
              </w:rPr>
              <w:t>suvishal@Patel:~/week4$ ./week4_task1</w:t>
            </w:r>
          </w:p>
          <w:p>
            <w:pPr>
              <w:spacing w:before="0" w:after="40" w:line="276" w:lineRule="auto"/>
            </w:pPr>
            <w:r>
              <w:rPr>
                <w:rFonts w:ascii="Consolas" w:hAnsi="Consolas"/>
                <w:b w:val="0"/>
                <w:i w:val="0"/>
                <w:color w:val="DCDCDC"/>
                <w:sz w:val="19"/>
              </w:rPr>
              <w:t>Parent Process: PID = 512</w:t>
            </w:r>
          </w:p>
          <w:p>
            <w:pPr>
              <w:spacing w:before="0" w:after="40" w:line="276" w:lineRule="auto"/>
            </w:pPr>
            <w:r>
              <w:rPr>
                <w:rFonts w:ascii="Consolas" w:hAnsi="Consolas"/>
                <w:b w:val="0"/>
                <w:i w:val="0"/>
                <w:color w:val="DCDCDC"/>
                <w:sz w:val="19"/>
              </w:rPr>
              <w:t>Child 1: PID = 513, Parent PID = 512</w:t>
            </w:r>
          </w:p>
          <w:p>
            <w:pPr>
              <w:spacing w:before="0" w:after="40" w:line="276" w:lineRule="auto"/>
            </w:pPr>
            <w:r>
              <w:rPr>
                <w:rFonts w:ascii="Consolas" w:hAnsi="Consolas"/>
                <w:b w:val="0"/>
                <w:i w:val="0"/>
                <w:color w:val="DCDCDC"/>
                <w:sz w:val="19"/>
              </w:rPr>
              <w:t>Child 2: PID = 514, Parent PID = 512</w:t>
            </w:r>
          </w:p>
          <w:p>
            <w:pPr>
              <w:spacing w:before="0" w:after="40" w:line="276" w:lineRule="auto"/>
            </w:pPr>
            <w:r>
              <w:rPr>
                <w:rFonts w:ascii="Consolas" w:hAnsi="Consolas"/>
                <w:b w:val="0"/>
                <w:i w:val="0"/>
                <w:color w:val="DCDCDC"/>
                <w:sz w:val="19"/>
              </w:rPr>
              <w:t>Parent: Waiting for any child using wait()...</w:t>
            </w:r>
          </w:p>
          <w:p>
            <w:pPr>
              <w:spacing w:before="0" w:after="40" w:line="276" w:lineRule="auto"/>
            </w:pPr>
            <w:r>
              <w:rPr>
                <w:rFonts w:ascii="Consolas" w:hAnsi="Consolas"/>
                <w:b w:val="0"/>
                <w:i w:val="0"/>
                <w:color w:val="DCDCDC"/>
                <w:sz w:val="19"/>
              </w:rPr>
              <w:t>Child 3: PID = 515, Parent PID = 512</w:t>
            </w:r>
          </w:p>
          <w:p>
            <w:pPr>
              <w:spacing w:before="0" w:after="40" w:line="276" w:lineRule="auto"/>
            </w:pPr>
            <w:r>
              <w:rPr>
                <w:rFonts w:ascii="Consolas" w:hAnsi="Consolas"/>
                <w:b w:val="0"/>
                <w:i w:val="0"/>
                <w:color w:val="DCDCDC"/>
                <w:sz w:val="19"/>
              </w:rPr>
              <w:t>Child 3 completed.</w:t>
            </w:r>
          </w:p>
          <w:p>
            <w:pPr>
              <w:spacing w:before="0" w:after="40" w:line="276" w:lineRule="auto"/>
            </w:pPr>
            <w:r>
              <w:rPr>
                <w:rFonts w:ascii="Consolas" w:hAnsi="Consolas"/>
                <w:b w:val="0"/>
                <w:i w:val="0"/>
                <w:color w:val="DCDCDC"/>
                <w:sz w:val="19"/>
              </w:rPr>
              <w:t>wait(): Child PID 515 completed with exit status 30</w:t>
            </w:r>
          </w:p>
          <w:p>
            <w:pPr>
              <w:spacing w:before="0" w:after="40" w:line="276" w:lineRule="auto"/>
            </w:pPr>
            <w:r>
              <w:rPr>
                <w:rFonts w:ascii="Consolas" w:hAnsi="Consolas"/>
                <w:b w:val="0"/>
                <w:i w:val="0"/>
                <w:color w:val="DCDCDC"/>
                <w:sz w:val="19"/>
              </w:rPr>
              <w:t>Parent: Waiting specifically for Child 1 using waitpid()...</w:t>
            </w:r>
          </w:p>
          <w:p>
            <w:pPr>
              <w:spacing w:before="0" w:after="40" w:line="276" w:lineRule="auto"/>
            </w:pPr>
            <w:r>
              <w:rPr>
                <w:rFonts w:ascii="Consolas" w:hAnsi="Consolas"/>
                <w:b w:val="0"/>
                <w:i w:val="0"/>
                <w:color w:val="DCDCDC"/>
                <w:sz w:val="19"/>
              </w:rPr>
              <w:t>Child 2 completed.</w:t>
            </w:r>
          </w:p>
          <w:p>
            <w:pPr>
              <w:spacing w:before="0" w:after="40" w:line="276" w:lineRule="auto"/>
            </w:pPr>
            <w:r>
              <w:rPr>
                <w:rFonts w:ascii="Consolas" w:hAnsi="Consolas"/>
                <w:b w:val="0"/>
                <w:i w:val="0"/>
                <w:color w:val="DCDCDC"/>
                <w:sz w:val="19"/>
              </w:rPr>
              <w:t>Child 1 completed.</w:t>
            </w:r>
          </w:p>
          <w:p>
            <w:pPr>
              <w:spacing w:before="0" w:after="40" w:line="276" w:lineRule="auto"/>
            </w:pPr>
            <w:r>
              <w:rPr>
                <w:rFonts w:ascii="Consolas" w:hAnsi="Consolas"/>
                <w:b w:val="0"/>
                <w:i w:val="0"/>
                <w:color w:val="DCDCDC"/>
                <w:sz w:val="19"/>
              </w:rPr>
              <w:t>waitpid(): Child 1 PID 513 completed with exit status 10</w:t>
            </w:r>
          </w:p>
          <w:p>
            <w:pPr>
              <w:spacing w:before="0" w:after="40" w:line="276" w:lineRule="auto"/>
            </w:pPr>
            <w:r>
              <w:rPr>
                <w:rFonts w:ascii="Consolas" w:hAnsi="Consolas"/>
                <w:b w:val="0"/>
                <w:i w:val="0"/>
                <w:color w:val="DCDCDC"/>
                <w:sz w:val="19"/>
              </w:rPr>
              <w:t>waitpid(): Child 2 PID 514 completed with exit status 20</w:t>
            </w:r>
          </w:p>
          <w:p>
            <w:pPr>
              <w:spacing w:before="0" w:after="40" w:line="276" w:lineRule="auto"/>
            </w:pPr>
            <w:r>
              <w:rPr>
                <w:rFonts w:ascii="Consolas" w:hAnsi="Consolas"/>
                <w:b w:val="0"/>
                <w:i w:val="0"/>
                <w:color w:val="DCDCDC"/>
                <w:sz w:val="19"/>
              </w:rPr>
              <w:t>Parent Process: All child processes completed.</w:t>
            </w:r>
          </w:p>
        </w:tc>
      </w:tr>
    </w:tbl>
    <w:p>
      <w:pPr>
        <w:keepNext/>
        <w:spacing w:before="320" w:after="120"/>
      </w:pPr>
      <w:r>
        <w:rPr>
          <w:rFonts w:ascii="Segoe UI Semibold" w:hAnsi="Segoe UI Semibold"/>
          <w:b/>
          <w:i w:val="0"/>
          <w:color w:val="0F3C69"/>
          <w:sz w:val="28"/>
        </w:rPr>
        <w:t>Task 2: Zombie Process Creation and Elimination</w:t>
      </w:r>
    </w:p>
    <w:p>
      <w:r>
        <w:rPr>
          <w:rFonts w:ascii="Segoe UI" w:hAnsi="Segoe UI"/>
          <w:b w:val="0"/>
          <w:i w:val="0"/>
          <w:color w:val="323232"/>
          <w:sz w:val="20"/>
        </w:rPr>
        <w:t>Problem Statement: Create a scenario where a child process becomes a zombie process. Investigate the process table, and then modify the program to eliminate zombie processes using proper synchronization techniques.</w:t>
        <w:br/>
        <w:br/>
        <w:t>Theory: A zombie process is a child process that has finished execution, but its parent process has not yet collected its exit status via wait(). As a result, the process entry remains in the system process table with state 'Z'. By calling wait() in the parent process, the exit status is read and the zombie entry is cleaned up.</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val="0"/>
                <w:i w:val="0"/>
                <w:color w:val="DCDCDC"/>
                <w:sz w:val="19"/>
              </w:rPr>
              <w:t>// week4_task2.c</w:t>
            </w:r>
          </w:p>
          <w:p>
            <w:pPr>
              <w:spacing w:before="0" w:after="40" w:line="276" w:lineRule="auto"/>
            </w:pPr>
            <w:r>
              <w:rPr>
                <w:rFonts w:ascii="Consolas" w:hAnsi="Consolas"/>
                <w:b w:val="0"/>
                <w:i w:val="0"/>
                <w:color w:val="CE9178"/>
                <w:sz w:val="19"/>
              </w:rPr>
              <w:t>#include &lt;stdio.h&gt;</w:t>
            </w:r>
          </w:p>
          <w:p>
            <w:pPr>
              <w:spacing w:before="0" w:after="40" w:line="276" w:lineRule="auto"/>
            </w:pPr>
            <w:r>
              <w:rPr>
                <w:rFonts w:ascii="Consolas" w:hAnsi="Consolas"/>
                <w:b w:val="0"/>
                <w:i w:val="0"/>
                <w:color w:val="CE9178"/>
                <w:sz w:val="19"/>
              </w:rPr>
              <w:t>#include &lt;stdlib.h&gt;</w:t>
            </w:r>
          </w:p>
          <w:p>
            <w:pPr>
              <w:spacing w:before="0" w:after="40" w:line="276" w:lineRule="auto"/>
            </w:pPr>
            <w:r>
              <w:rPr>
                <w:rFonts w:ascii="Consolas" w:hAnsi="Consolas"/>
                <w:b w:val="0"/>
                <w:i w:val="0"/>
                <w:color w:val="CE9178"/>
                <w:sz w:val="19"/>
              </w:rPr>
              <w:t>#include &lt;unistd.h&gt;</w:t>
            </w:r>
          </w:p>
          <w:p>
            <w:pPr>
              <w:spacing w:before="0" w:after="40" w:line="276" w:lineRule="auto"/>
            </w:pPr>
            <w:r>
              <w:rPr>
                <w:rFonts w:ascii="Consolas" w:hAnsi="Consolas"/>
                <w:b w:val="0"/>
                <w:i w:val="0"/>
                <w:color w:val="CE9178"/>
                <w:sz w:val="19"/>
              </w:rPr>
              <w:t>#include &lt;sys/wait.h&gt;</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int main() {</w:t>
            </w:r>
          </w:p>
          <w:p>
            <w:pPr>
              <w:spacing w:before="0" w:after="40" w:line="276" w:lineRule="auto"/>
            </w:pPr>
            <w:r>
              <w:rPr>
                <w:rFonts w:ascii="Consolas" w:hAnsi="Consolas"/>
                <w:b w:val="0"/>
                <w:i w:val="0"/>
                <w:color w:val="DCDCDC"/>
                <w:sz w:val="19"/>
              </w:rPr>
              <w:t xml:space="preserve">    pid_t pid = fork();</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if (pid &lt; 0) {</w:t>
            </w:r>
          </w:p>
          <w:p>
            <w:pPr>
              <w:spacing w:before="0" w:after="40" w:line="276" w:lineRule="auto"/>
            </w:pPr>
            <w:r>
              <w:rPr>
                <w:rFonts w:ascii="Consolas" w:hAnsi="Consolas"/>
                <w:b w:val="0"/>
                <w:i w:val="0"/>
                <w:color w:val="DCDCDC"/>
                <w:sz w:val="19"/>
              </w:rPr>
              <w:t xml:space="preserve">        printf("Fork failed\n");</w:t>
            </w:r>
          </w:p>
          <w:p>
            <w:pPr>
              <w:spacing w:before="0" w:after="40" w:line="276" w:lineRule="auto"/>
            </w:pPr>
            <w:r>
              <w:rPr>
                <w:rFonts w:ascii="Consolas" w:hAnsi="Consolas"/>
                <w:b w:val="0"/>
                <w:i w:val="0"/>
                <w:color w:val="DCDCDC"/>
                <w:sz w:val="19"/>
              </w:rPr>
              <w:t xml:space="preserve">        return 1;</w:t>
            </w:r>
          </w:p>
          <w:p>
            <w:pPr>
              <w:spacing w:before="0" w:after="40" w:line="276" w:lineRule="auto"/>
            </w:pPr>
            <w:r>
              <w:rPr>
                <w:rFonts w:ascii="Consolas" w:hAnsi="Consolas"/>
                <w:b w:val="0"/>
                <w:i w:val="0"/>
                <w:color w:val="DCDCDC"/>
                <w:sz w:val="19"/>
              </w:rPr>
              <w:t xml:space="preserve">    }</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if (pid == 0) {</w:t>
            </w:r>
          </w:p>
          <w:p>
            <w:pPr>
              <w:spacing w:before="0" w:after="40" w:line="276" w:lineRule="auto"/>
            </w:pPr>
            <w:r>
              <w:rPr>
                <w:rFonts w:ascii="Consolas" w:hAnsi="Consolas"/>
                <w:b w:val="0"/>
                <w:i w:val="0"/>
                <w:color w:val="DCDCDC"/>
                <w:sz w:val="19"/>
              </w:rPr>
              <w:t xml:space="preserve">        printf("Child process: PID = %d\n", getpid());</w:t>
            </w:r>
          </w:p>
          <w:p>
            <w:pPr>
              <w:spacing w:before="0" w:after="40" w:line="276" w:lineRule="auto"/>
            </w:pPr>
            <w:r>
              <w:rPr>
                <w:rFonts w:ascii="Consolas" w:hAnsi="Consolas"/>
                <w:b w:val="0"/>
                <w:i w:val="0"/>
                <w:color w:val="DCDCDC"/>
                <w:sz w:val="19"/>
              </w:rPr>
              <w:t xml:space="preserve">        printf("Child process terminating...\n");</w:t>
            </w:r>
          </w:p>
          <w:p>
            <w:pPr>
              <w:spacing w:before="0" w:after="40" w:line="276" w:lineRule="auto"/>
            </w:pPr>
            <w:r>
              <w:rPr>
                <w:rFonts w:ascii="Consolas" w:hAnsi="Consolas"/>
                <w:b w:val="0"/>
                <w:i w:val="0"/>
                <w:color w:val="DCDCDC"/>
                <w:sz w:val="19"/>
              </w:rPr>
              <w:t xml:space="preserve">        exit(0);</w:t>
            </w:r>
          </w:p>
          <w:p>
            <w:pPr>
              <w:spacing w:before="0" w:after="40" w:line="276" w:lineRule="auto"/>
            </w:pPr>
            <w:r>
              <w:rPr>
                <w:rFonts w:ascii="Consolas" w:hAnsi="Consolas"/>
                <w:b w:val="0"/>
                <w:i w:val="0"/>
                <w:color w:val="DCDCDC"/>
                <w:sz w:val="19"/>
              </w:rPr>
              <w:t xml:space="preserve">    } else {</w:t>
            </w:r>
          </w:p>
          <w:p>
            <w:pPr>
              <w:spacing w:before="0" w:after="40" w:line="276" w:lineRule="auto"/>
            </w:pPr>
            <w:r>
              <w:rPr>
                <w:rFonts w:ascii="Consolas" w:hAnsi="Consolas"/>
                <w:b w:val="0"/>
                <w:i w:val="0"/>
                <w:color w:val="DCDCDC"/>
                <w:sz w:val="19"/>
              </w:rPr>
              <w:t xml:space="preserve">        printf("Parent process: PID = %d\n", getpid());</w:t>
            </w:r>
          </w:p>
          <w:p>
            <w:pPr>
              <w:spacing w:before="0" w:after="40" w:line="276" w:lineRule="auto"/>
            </w:pPr>
            <w:r>
              <w:rPr>
                <w:rFonts w:ascii="Consolas" w:hAnsi="Consolas"/>
                <w:b w:val="0"/>
                <w:i w:val="0"/>
                <w:color w:val="DCDCDC"/>
                <w:sz w:val="19"/>
              </w:rPr>
              <w:t xml:space="preserve">        printf("Parent sleeping...\n");</w:t>
            </w:r>
          </w:p>
          <w:p>
            <w:pPr>
              <w:spacing w:before="0" w:after="40" w:line="276" w:lineRule="auto"/>
            </w:pPr>
            <w:r>
              <w:rPr>
                <w:rFonts w:ascii="Consolas" w:hAnsi="Consolas"/>
                <w:b w:val="0"/>
                <w:i w:val="0"/>
                <w:color w:val="DCDCDC"/>
                <w:sz w:val="19"/>
              </w:rPr>
              <w:t xml:space="preserve">        sleep(10);</w:t>
            </w:r>
          </w:p>
          <w:p>
            <w:pPr>
              <w:spacing w:before="0" w:after="40" w:line="276" w:lineRule="auto"/>
            </w:pPr>
            <w:r>
              <w:rPr>
                <w:rFonts w:ascii="Consolas" w:hAnsi="Consolas"/>
                <w:b w:val="0"/>
                <w:i w:val="0"/>
                <w:color w:val="DCDCDC"/>
                <w:sz w:val="19"/>
              </w:rPr>
              <w:t xml:space="preserve">        wait(NULL);</w:t>
            </w:r>
          </w:p>
          <w:p>
            <w:pPr>
              <w:spacing w:before="0" w:after="40" w:line="276" w:lineRule="auto"/>
            </w:pPr>
            <w:r>
              <w:rPr>
                <w:rFonts w:ascii="Consolas" w:hAnsi="Consolas"/>
                <w:b w:val="0"/>
                <w:i w:val="0"/>
                <w:color w:val="DCDCDC"/>
                <w:sz w:val="19"/>
              </w:rPr>
              <w:t xml:space="preserve">        printf("Parent terminating...\n");</w:t>
            </w:r>
          </w:p>
          <w:p>
            <w:pPr>
              <w:spacing w:before="0" w:after="40" w:line="276" w:lineRule="auto"/>
            </w:pPr>
            <w:r>
              <w:rPr>
                <w:rFonts w:ascii="Consolas" w:hAnsi="Consolas"/>
                <w:b w:val="0"/>
                <w:i w:val="0"/>
                <w:color w:val="DCDCDC"/>
                <w:sz w:val="19"/>
              </w:rPr>
              <w:t xml:space="preserve">    }</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return 0;</w:t>
            </w:r>
          </w:p>
          <w:p>
            <w:pPr>
              <w:spacing w:before="0" w:after="40" w:line="276" w:lineRule="auto"/>
            </w:pPr>
            <w:r>
              <w:rPr>
                <w:rFonts w:ascii="Consolas" w:hAnsi="Consolas"/>
                <w:b w:val="0"/>
                <w:i w:val="0"/>
                <w:color w:val="DCDCDC"/>
                <w:sz w:val="19"/>
              </w:rPr>
              <w:t>}</w:t>
            </w:r>
          </w:p>
        </w:tc>
      </w:tr>
    </w:tbl>
    <w:p>
      <w:pPr>
        <w:keepNext/>
        <w:spacing w:before="320" w:after="120"/>
      </w:pPr>
      <w:r>
        <w:rPr>
          <w:rFonts w:ascii="Segoe UI Semibold" w:hAnsi="Segoe UI Semibold"/>
          <w:b/>
          <w:i w:val="0"/>
          <w:color w:val="0F3C69"/>
          <w:sz w:val="28"/>
        </w:rPr>
        <w:t>Task 2 Execution &amp; Zombie Investigation</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i w:val="0"/>
                <w:color w:val="4EC9B0"/>
                <w:sz w:val="19"/>
              </w:rPr>
              <w:t>suvishal@Patel:~/week4$ nano week4_task2.c</w:t>
            </w:r>
          </w:p>
          <w:p>
            <w:pPr>
              <w:spacing w:before="0" w:after="40" w:line="276" w:lineRule="auto"/>
            </w:pPr>
            <w:r>
              <w:rPr>
                <w:rFonts w:ascii="Consolas" w:hAnsi="Consolas"/>
                <w:b/>
                <w:i w:val="0"/>
                <w:color w:val="4EC9B0"/>
                <w:sz w:val="19"/>
              </w:rPr>
              <w:t>suvishal@Patel:~/week4$ gcc week4_task2.c -o week4_task2</w:t>
            </w:r>
          </w:p>
          <w:p>
            <w:pPr>
              <w:spacing w:before="0" w:after="40" w:line="276" w:lineRule="auto"/>
            </w:pPr>
            <w:r>
              <w:rPr>
                <w:rFonts w:ascii="Consolas" w:hAnsi="Consolas"/>
                <w:b/>
                <w:i w:val="0"/>
                <w:color w:val="4EC9B0"/>
                <w:sz w:val="19"/>
              </w:rPr>
              <w:t>suvishal@Patel:~/week4$ ./week4_task2 &amp;</w:t>
            </w:r>
          </w:p>
          <w:p>
            <w:pPr>
              <w:spacing w:before="0" w:after="40" w:line="276" w:lineRule="auto"/>
            </w:pPr>
            <w:r>
              <w:rPr>
                <w:rFonts w:ascii="Consolas" w:hAnsi="Consolas"/>
                <w:b w:val="0"/>
                <w:i w:val="0"/>
                <w:color w:val="DCDCDC"/>
                <w:sz w:val="19"/>
              </w:rPr>
              <w:t>Parent process: PID = 733</w:t>
            </w:r>
          </w:p>
          <w:p>
            <w:pPr>
              <w:spacing w:before="0" w:after="40" w:line="276" w:lineRule="auto"/>
            </w:pPr>
            <w:r>
              <w:rPr>
                <w:rFonts w:ascii="Consolas" w:hAnsi="Consolas"/>
                <w:b w:val="0"/>
                <w:i w:val="0"/>
                <w:color w:val="DCDCDC"/>
                <w:sz w:val="19"/>
              </w:rPr>
              <w:t>Parent sleeping...</w:t>
            </w:r>
          </w:p>
          <w:p>
            <w:pPr>
              <w:spacing w:before="0" w:after="40" w:line="276" w:lineRule="auto"/>
            </w:pPr>
            <w:r>
              <w:rPr>
                <w:rFonts w:ascii="Consolas" w:hAnsi="Consolas"/>
                <w:b w:val="0"/>
                <w:i w:val="0"/>
                <w:color w:val="DCDCDC"/>
                <w:sz w:val="19"/>
              </w:rPr>
              <w:t>Child process: PID = 734</w:t>
            </w:r>
          </w:p>
          <w:p>
            <w:pPr>
              <w:spacing w:before="0" w:after="40" w:line="276" w:lineRule="auto"/>
            </w:pPr>
            <w:r>
              <w:rPr>
                <w:rFonts w:ascii="Consolas" w:hAnsi="Consolas"/>
                <w:b w:val="0"/>
                <w:i w:val="0"/>
                <w:color w:val="DCDCDC"/>
                <w:sz w:val="19"/>
              </w:rPr>
              <w:t>Child process terminating...</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suvishal@Patel:~/week4$ ps -el | grep Z</w:t>
            </w:r>
          </w:p>
          <w:p>
            <w:pPr>
              <w:spacing w:before="0" w:after="40" w:line="276" w:lineRule="auto"/>
            </w:pPr>
            <w:r>
              <w:rPr>
                <w:rFonts w:ascii="Consolas" w:hAnsi="Consolas"/>
                <w:b w:val="0"/>
                <w:i w:val="0"/>
                <w:color w:val="DCDCDC"/>
                <w:sz w:val="19"/>
              </w:rPr>
              <w:t>F S   UID   PID  PPID  C PRI  NI ADDR    SZ WCHAN  TTY          TIME CMD</w:t>
            </w:r>
          </w:p>
          <w:p>
            <w:pPr>
              <w:spacing w:before="0" w:after="40" w:line="276" w:lineRule="auto"/>
            </w:pPr>
            <w:r>
              <w:rPr>
                <w:rFonts w:ascii="Consolas" w:hAnsi="Consolas"/>
                <w:b w:val="0"/>
                <w:i w:val="0"/>
                <w:color w:val="DCDCDC"/>
                <w:sz w:val="19"/>
              </w:rPr>
              <w:t>1 Z  1000   734   733  0  80   0 -      0 exit   pts/0    00:00:00 week4_task2 &lt;defunct&gt;</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suvishal@Patel:~/week4$ gcc week4_task2.c -o week4_task2</w:t>
            </w:r>
          </w:p>
          <w:p>
            <w:pPr>
              <w:spacing w:before="0" w:after="40" w:line="276" w:lineRule="auto"/>
            </w:pPr>
            <w:r>
              <w:rPr>
                <w:rFonts w:ascii="Consolas" w:hAnsi="Consolas"/>
                <w:b/>
                <w:i w:val="0"/>
                <w:color w:val="4EC9B0"/>
                <w:sz w:val="19"/>
              </w:rPr>
              <w:t>suvishal@Patel:~/week4$ ./week4_task2</w:t>
            </w:r>
          </w:p>
          <w:p>
            <w:pPr>
              <w:spacing w:before="0" w:after="40" w:line="276" w:lineRule="auto"/>
            </w:pPr>
            <w:r>
              <w:rPr>
                <w:rFonts w:ascii="Consolas" w:hAnsi="Consolas"/>
                <w:b w:val="0"/>
                <w:i w:val="0"/>
                <w:color w:val="DCDCDC"/>
                <w:sz w:val="19"/>
              </w:rPr>
              <w:t>Parent process: PID = 747</w:t>
            </w:r>
          </w:p>
          <w:p>
            <w:pPr>
              <w:spacing w:before="0" w:after="40" w:line="276" w:lineRule="auto"/>
            </w:pPr>
            <w:r>
              <w:rPr>
                <w:rFonts w:ascii="Consolas" w:hAnsi="Consolas"/>
                <w:b w:val="0"/>
                <w:i w:val="0"/>
                <w:color w:val="DCDCDC"/>
                <w:sz w:val="19"/>
              </w:rPr>
              <w:t>Parent sleeping...</w:t>
            </w:r>
          </w:p>
          <w:p>
            <w:pPr>
              <w:spacing w:before="0" w:after="40" w:line="276" w:lineRule="auto"/>
            </w:pPr>
            <w:r>
              <w:rPr>
                <w:rFonts w:ascii="Consolas" w:hAnsi="Consolas"/>
                <w:b w:val="0"/>
                <w:i w:val="0"/>
                <w:color w:val="DCDCDC"/>
                <w:sz w:val="19"/>
              </w:rPr>
              <w:t>Child process: PID = 748</w:t>
            </w:r>
          </w:p>
          <w:p>
            <w:pPr>
              <w:spacing w:before="0" w:after="40" w:line="276" w:lineRule="auto"/>
            </w:pPr>
            <w:r>
              <w:rPr>
                <w:rFonts w:ascii="Consolas" w:hAnsi="Consolas"/>
                <w:b w:val="0"/>
                <w:i w:val="0"/>
                <w:color w:val="DCDCDC"/>
                <w:sz w:val="19"/>
              </w:rPr>
              <w:t>Child process terminating...</w:t>
            </w:r>
          </w:p>
          <w:p>
            <w:pPr>
              <w:spacing w:before="0" w:after="40" w:line="276" w:lineRule="auto"/>
            </w:pPr>
            <w:r>
              <w:rPr>
                <w:rFonts w:ascii="Consolas" w:hAnsi="Consolas"/>
                <w:b w:val="0"/>
                <w:i w:val="0"/>
                <w:color w:val="DCDCDC"/>
                <w:sz w:val="19"/>
              </w:rPr>
              <w:t>Parent terminating...</w:t>
            </w:r>
          </w:p>
          <w:p>
            <w:pPr>
              <w:spacing w:before="0" w:after="40" w:line="276" w:lineRule="auto"/>
            </w:pPr>
            <w:r>
              <w:rPr>
                <w:rFonts w:ascii="Consolas" w:hAnsi="Consolas"/>
                <w:b/>
                <w:i w:val="0"/>
                <w:color w:val="4EC9B0"/>
                <w:sz w:val="19"/>
              </w:rPr>
              <w:t>suvishal@Patel:~/week4$ ps -el | grep Z</w:t>
            </w:r>
          </w:p>
          <w:p>
            <w:pPr>
              <w:spacing w:before="0" w:after="40" w:line="276" w:lineRule="auto"/>
            </w:pPr>
            <w:r>
              <w:rPr>
                <w:rFonts w:ascii="Consolas" w:hAnsi="Consolas"/>
                <w:b/>
                <w:i w:val="0"/>
                <w:color w:val="4EC9B0"/>
                <w:sz w:val="19"/>
              </w:rPr>
              <w:t>suvishal@Patel:~/week4$</w:t>
            </w:r>
          </w:p>
        </w:tc>
      </w:tr>
    </w:tbl>
    <w:p>
      <w:pPr>
        <w:keepNext/>
        <w:spacing w:before="320" w:after="120"/>
      </w:pPr>
      <w:r>
        <w:rPr>
          <w:rFonts w:ascii="Segoe UI Semibold" w:hAnsi="Segoe UI Semibold"/>
          <w:b/>
          <w:i w:val="0"/>
          <w:color w:val="0F3C69"/>
          <w:sz w:val="28"/>
        </w:rPr>
        <w:t>3. Terminal Shell History Log</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i w:val="0"/>
                <w:color w:val="4EC9B0"/>
                <w:sz w:val="19"/>
              </w:rPr>
              <w:t>suvishal@Patel:~/week4$ history</w:t>
            </w:r>
          </w:p>
          <w:p>
            <w:pPr>
              <w:spacing w:before="0" w:after="40" w:line="276" w:lineRule="auto"/>
            </w:pPr>
            <w:r>
              <w:rPr>
                <w:rFonts w:ascii="Consolas" w:hAnsi="Consolas"/>
                <w:b w:val="0"/>
                <w:i w:val="0"/>
                <w:color w:val="DCDCDC"/>
                <w:sz w:val="19"/>
              </w:rPr>
              <w:t xml:space="preserve">    1 sudo apt update</w:t>
            </w:r>
          </w:p>
          <w:p>
            <w:pPr>
              <w:spacing w:before="0" w:after="40" w:line="276" w:lineRule="auto"/>
            </w:pPr>
            <w:r>
              <w:rPr>
                <w:rFonts w:ascii="Consolas" w:hAnsi="Consolas"/>
                <w:b w:val="0"/>
                <w:i w:val="0"/>
                <w:color w:val="DCDCDC"/>
                <w:sz w:val="19"/>
              </w:rPr>
              <w:t xml:space="preserve">    2 gcc --version</w:t>
            </w:r>
          </w:p>
          <w:p>
            <w:pPr>
              <w:spacing w:before="0" w:after="40" w:line="276" w:lineRule="auto"/>
            </w:pPr>
            <w:r>
              <w:rPr>
                <w:rFonts w:ascii="Consolas" w:hAnsi="Consolas"/>
                <w:b w:val="0"/>
                <w:i w:val="0"/>
                <w:color w:val="DCDCDC"/>
                <w:sz w:val="19"/>
              </w:rPr>
              <w:t xml:space="preserve">    3 nano hello.c</w:t>
            </w:r>
          </w:p>
          <w:p>
            <w:pPr>
              <w:spacing w:before="0" w:after="40" w:line="276" w:lineRule="auto"/>
            </w:pPr>
            <w:r>
              <w:rPr>
                <w:rFonts w:ascii="Consolas" w:hAnsi="Consolas"/>
                <w:b w:val="0"/>
                <w:i w:val="0"/>
                <w:color w:val="DCDCDC"/>
                <w:sz w:val="19"/>
              </w:rPr>
              <w:t xml:space="preserve">    4 gcc hello.c -o hello</w:t>
            </w:r>
          </w:p>
          <w:p>
            <w:pPr>
              <w:spacing w:before="0" w:after="40" w:line="276" w:lineRule="auto"/>
            </w:pPr>
            <w:r>
              <w:rPr>
                <w:rFonts w:ascii="Consolas" w:hAnsi="Consolas"/>
                <w:b w:val="0"/>
                <w:i w:val="0"/>
                <w:color w:val="DCDCDC"/>
                <w:sz w:val="19"/>
              </w:rPr>
              <w:t xml:space="preserve">    5 ./hello</w:t>
            </w:r>
          </w:p>
          <w:p>
            <w:pPr>
              <w:spacing w:before="0" w:after="40" w:line="276" w:lineRule="auto"/>
            </w:pPr>
            <w:r>
              <w:rPr>
                <w:rFonts w:ascii="Consolas" w:hAnsi="Consolas"/>
                <w:b w:val="0"/>
                <w:i w:val="0"/>
                <w:color w:val="DCDCDC"/>
                <w:sz w:val="19"/>
              </w:rPr>
              <w:t xml:space="preserve">    6 ls</w:t>
            </w:r>
          </w:p>
          <w:p>
            <w:pPr>
              <w:spacing w:before="0" w:after="40" w:line="276" w:lineRule="auto"/>
            </w:pPr>
            <w:r>
              <w:rPr>
                <w:rFonts w:ascii="Consolas" w:hAnsi="Consolas"/>
                <w:b w:val="0"/>
                <w:i w:val="0"/>
                <w:color w:val="DCDCDC"/>
                <w:sz w:val="19"/>
              </w:rPr>
              <w:t xml:space="preserve">    7 pwd</w:t>
            </w:r>
          </w:p>
          <w:p>
            <w:pPr>
              <w:spacing w:before="0" w:after="40" w:line="276" w:lineRule="auto"/>
            </w:pPr>
            <w:r>
              <w:rPr>
                <w:rFonts w:ascii="Consolas" w:hAnsi="Consolas"/>
                <w:b w:val="0"/>
                <w:i w:val="0"/>
                <w:color w:val="DCDCDC"/>
                <w:sz w:val="19"/>
              </w:rPr>
              <w:t xml:space="preserve">    8 date</w:t>
            </w:r>
          </w:p>
          <w:p>
            <w:pPr>
              <w:spacing w:before="0" w:after="40" w:line="276" w:lineRule="auto"/>
            </w:pPr>
            <w:r>
              <w:rPr>
                <w:rFonts w:ascii="Consolas" w:hAnsi="Consolas"/>
                <w:b w:val="0"/>
                <w:i w:val="0"/>
                <w:color w:val="DCDCDC"/>
                <w:sz w:val="19"/>
              </w:rPr>
              <w:t xml:space="preserve">    9 whoami</w:t>
            </w:r>
          </w:p>
          <w:p>
            <w:pPr>
              <w:spacing w:before="0" w:after="40" w:line="276" w:lineRule="auto"/>
            </w:pPr>
            <w:r>
              <w:rPr>
                <w:rFonts w:ascii="Consolas" w:hAnsi="Consolas"/>
                <w:b w:val="0"/>
                <w:i w:val="0"/>
                <w:color w:val="DCDCDC"/>
                <w:sz w:val="19"/>
              </w:rPr>
              <w:t xml:space="preserve">   10 hostname</w:t>
            </w:r>
          </w:p>
          <w:p>
            <w:pPr>
              <w:spacing w:before="0" w:after="40" w:line="276" w:lineRule="auto"/>
            </w:pPr>
            <w:r>
              <w:rPr>
                <w:rFonts w:ascii="Consolas" w:hAnsi="Consolas"/>
                <w:b w:val="0"/>
                <w:i w:val="0"/>
                <w:color w:val="DCDCDC"/>
                <w:sz w:val="19"/>
              </w:rPr>
              <w:t xml:space="preserve">   11 uname -a</w:t>
            </w:r>
          </w:p>
          <w:p>
            <w:pPr>
              <w:spacing w:before="0" w:after="40" w:line="276" w:lineRule="auto"/>
            </w:pPr>
            <w:r>
              <w:rPr>
                <w:rFonts w:ascii="Consolas" w:hAnsi="Consolas"/>
                <w:b w:val="0"/>
                <w:i w:val="0"/>
                <w:color w:val="DCDCDC"/>
                <w:sz w:val="19"/>
              </w:rPr>
              <w:t xml:space="preserve">   12 ps</w:t>
            </w:r>
          </w:p>
          <w:p>
            <w:pPr>
              <w:spacing w:before="0" w:after="40" w:line="276" w:lineRule="auto"/>
            </w:pPr>
            <w:r>
              <w:rPr>
                <w:rFonts w:ascii="Consolas" w:hAnsi="Consolas"/>
                <w:b w:val="0"/>
                <w:i w:val="0"/>
                <w:color w:val="DCDCDC"/>
                <w:sz w:val="19"/>
              </w:rPr>
              <w:t xml:space="preserve">   13 top</w:t>
            </w:r>
          </w:p>
          <w:p>
            <w:pPr>
              <w:spacing w:before="0" w:after="40" w:line="276" w:lineRule="auto"/>
            </w:pPr>
            <w:r>
              <w:rPr>
                <w:rFonts w:ascii="Consolas" w:hAnsi="Consolas"/>
                <w:b w:val="0"/>
                <w:i w:val="0"/>
                <w:color w:val="DCDCDC"/>
                <w:sz w:val="19"/>
              </w:rPr>
              <w:t xml:space="preserve">   14 mkdir OSSP</w:t>
            </w:r>
          </w:p>
          <w:p>
            <w:pPr>
              <w:spacing w:before="0" w:after="40" w:line="276" w:lineRule="auto"/>
            </w:pPr>
            <w:r>
              <w:rPr>
                <w:rFonts w:ascii="Consolas" w:hAnsi="Consolas"/>
                <w:b w:val="0"/>
                <w:i w:val="0"/>
                <w:color w:val="DCDCDC"/>
                <w:sz w:val="19"/>
              </w:rPr>
              <w:t xml:space="preserve">   15 cd OSSP</w:t>
            </w:r>
          </w:p>
          <w:p>
            <w:pPr>
              <w:spacing w:before="0" w:after="40" w:line="276" w:lineRule="auto"/>
            </w:pPr>
            <w:r>
              <w:rPr>
                <w:rFonts w:ascii="Consolas" w:hAnsi="Consolas"/>
                <w:b w:val="0"/>
                <w:i w:val="0"/>
                <w:color w:val="DCDCDC"/>
                <w:sz w:val="19"/>
              </w:rPr>
              <w:t xml:space="preserve">   16 git init</w:t>
            </w:r>
          </w:p>
          <w:p>
            <w:pPr>
              <w:spacing w:before="0" w:after="40" w:line="276" w:lineRule="auto"/>
            </w:pPr>
            <w:r>
              <w:rPr>
                <w:rFonts w:ascii="Consolas" w:hAnsi="Consolas"/>
                <w:b w:val="0"/>
                <w:i w:val="0"/>
                <w:color w:val="DCDCDC"/>
                <w:sz w:val="19"/>
              </w:rPr>
              <w:t xml:space="preserve">   17 mkdir src include obj bin docs tests scripts assets</w:t>
            </w:r>
          </w:p>
          <w:p>
            <w:pPr>
              <w:spacing w:before="0" w:after="40" w:line="276" w:lineRule="auto"/>
            </w:pPr>
            <w:r>
              <w:rPr>
                <w:rFonts w:ascii="Consolas" w:hAnsi="Consolas"/>
                <w:b w:val="0"/>
                <w:i w:val="0"/>
                <w:color w:val="DCDCDC"/>
                <w:sz w:val="19"/>
              </w:rPr>
              <w:t xml:space="preserve">   18 touch .gitignore README.md LICENSE Makefile</w:t>
            </w:r>
          </w:p>
          <w:p>
            <w:pPr>
              <w:spacing w:before="0" w:after="40" w:line="276" w:lineRule="auto"/>
            </w:pPr>
            <w:r>
              <w:rPr>
                <w:rFonts w:ascii="Consolas" w:hAnsi="Consolas"/>
                <w:b w:val="0"/>
                <w:i w:val="0"/>
                <w:color w:val="DCDCDC"/>
                <w:sz w:val="19"/>
              </w:rPr>
              <w:t xml:space="preserve">   19 cd ~</w:t>
            </w:r>
          </w:p>
          <w:p>
            <w:pPr>
              <w:spacing w:before="0" w:after="40" w:line="276" w:lineRule="auto"/>
            </w:pPr>
            <w:r>
              <w:rPr>
                <w:rFonts w:ascii="Consolas" w:hAnsi="Consolas"/>
                <w:b w:val="0"/>
                <w:i w:val="0"/>
                <w:color w:val="DCDCDC"/>
                <w:sz w:val="19"/>
              </w:rPr>
              <w:t xml:space="preserve">   20 mkdir week4</w:t>
            </w:r>
          </w:p>
          <w:p>
            <w:pPr>
              <w:spacing w:before="0" w:after="40" w:line="276" w:lineRule="auto"/>
            </w:pPr>
            <w:r>
              <w:rPr>
                <w:rFonts w:ascii="Consolas" w:hAnsi="Consolas"/>
                <w:b w:val="0"/>
                <w:i w:val="0"/>
                <w:color w:val="DCDCDC"/>
                <w:sz w:val="19"/>
              </w:rPr>
              <w:t xml:space="preserve">   21 cd week4</w:t>
            </w:r>
          </w:p>
          <w:p>
            <w:pPr>
              <w:spacing w:before="0" w:after="40" w:line="276" w:lineRule="auto"/>
            </w:pPr>
            <w:r>
              <w:rPr>
                <w:rFonts w:ascii="Consolas" w:hAnsi="Consolas"/>
                <w:b w:val="0"/>
                <w:i w:val="0"/>
                <w:color w:val="DCDCDC"/>
                <w:sz w:val="19"/>
              </w:rPr>
              <w:t xml:space="preserve">   22 nano week4_task1.c</w:t>
            </w:r>
          </w:p>
          <w:p>
            <w:pPr>
              <w:spacing w:before="0" w:after="40" w:line="276" w:lineRule="auto"/>
            </w:pPr>
            <w:r>
              <w:rPr>
                <w:rFonts w:ascii="Consolas" w:hAnsi="Consolas"/>
                <w:b w:val="0"/>
                <w:i w:val="0"/>
                <w:color w:val="DCDCDC"/>
                <w:sz w:val="19"/>
              </w:rPr>
              <w:t xml:space="preserve">   23 gcc week4_task1.c -o week4_task1</w:t>
            </w:r>
          </w:p>
          <w:p>
            <w:pPr>
              <w:spacing w:before="0" w:after="40" w:line="276" w:lineRule="auto"/>
            </w:pPr>
            <w:r>
              <w:rPr>
                <w:rFonts w:ascii="Consolas" w:hAnsi="Consolas"/>
                <w:b w:val="0"/>
                <w:i w:val="0"/>
                <w:color w:val="DCDCDC"/>
                <w:sz w:val="19"/>
              </w:rPr>
              <w:t xml:space="preserve">   24 ./week4_task1</w:t>
            </w:r>
          </w:p>
          <w:p>
            <w:pPr>
              <w:spacing w:before="0" w:after="40" w:line="276" w:lineRule="auto"/>
            </w:pPr>
            <w:r>
              <w:rPr>
                <w:rFonts w:ascii="Consolas" w:hAnsi="Consolas"/>
                <w:b w:val="0"/>
                <w:i w:val="0"/>
                <w:color w:val="DCDCDC"/>
                <w:sz w:val="19"/>
              </w:rPr>
              <w:t xml:space="preserve">   25 nano week4_task2.c</w:t>
            </w:r>
          </w:p>
          <w:p>
            <w:pPr>
              <w:spacing w:before="0" w:after="40" w:line="276" w:lineRule="auto"/>
            </w:pPr>
            <w:r>
              <w:rPr>
                <w:rFonts w:ascii="Consolas" w:hAnsi="Consolas"/>
                <w:b w:val="0"/>
                <w:i w:val="0"/>
                <w:color w:val="DCDCDC"/>
                <w:sz w:val="19"/>
              </w:rPr>
              <w:t xml:space="preserve">   26 gcc week4_task2.c -o week4_task2</w:t>
            </w:r>
          </w:p>
          <w:p>
            <w:pPr>
              <w:spacing w:before="0" w:after="40" w:line="276" w:lineRule="auto"/>
            </w:pPr>
            <w:r>
              <w:rPr>
                <w:rFonts w:ascii="Consolas" w:hAnsi="Consolas"/>
                <w:b w:val="0"/>
                <w:i w:val="0"/>
                <w:color w:val="DCDCDC"/>
                <w:sz w:val="19"/>
              </w:rPr>
              <w:t xml:space="preserve">   27 ./week4_task2</w:t>
            </w:r>
          </w:p>
          <w:p>
            <w:pPr>
              <w:spacing w:before="0" w:after="40" w:line="276" w:lineRule="auto"/>
            </w:pPr>
            <w:r>
              <w:rPr>
                <w:rFonts w:ascii="Consolas" w:hAnsi="Consolas"/>
                <w:b w:val="0"/>
                <w:i w:val="0"/>
                <w:color w:val="DCDCDC"/>
                <w:sz w:val="19"/>
              </w:rPr>
              <w:t xml:space="preserve">   28 ps -el</w:t>
            </w:r>
          </w:p>
          <w:p>
            <w:pPr>
              <w:spacing w:before="0" w:after="40" w:line="276" w:lineRule="auto"/>
            </w:pPr>
            <w:r>
              <w:rPr>
                <w:rFonts w:ascii="Consolas" w:hAnsi="Consolas"/>
                <w:b w:val="0"/>
                <w:i w:val="0"/>
                <w:color w:val="DCDCDC"/>
                <w:sz w:val="19"/>
              </w:rPr>
              <w:t xml:space="preserve">   29 ps -el | grep Z</w:t>
            </w:r>
          </w:p>
          <w:p>
            <w:pPr>
              <w:spacing w:before="0" w:after="40" w:line="276" w:lineRule="auto"/>
            </w:pPr>
            <w:r>
              <w:rPr>
                <w:rFonts w:ascii="Consolas" w:hAnsi="Consolas"/>
                <w:b w:val="0"/>
                <w:i w:val="0"/>
                <w:color w:val="DCDCDC"/>
                <w:sz w:val="19"/>
              </w:rPr>
              <w:t xml:space="preserve">   30 cat week4_task1.c</w:t>
            </w:r>
          </w:p>
          <w:p>
            <w:pPr>
              <w:spacing w:before="0" w:after="40" w:line="276" w:lineRule="auto"/>
            </w:pPr>
            <w:r>
              <w:rPr>
                <w:rFonts w:ascii="Consolas" w:hAnsi="Consolas"/>
                <w:b w:val="0"/>
                <w:i w:val="0"/>
                <w:color w:val="DCDCDC"/>
                <w:sz w:val="19"/>
              </w:rPr>
              <w:t xml:space="preserve">   31 cat week4_task2.c</w:t>
            </w:r>
          </w:p>
          <w:p>
            <w:pPr>
              <w:spacing w:before="0" w:after="40" w:line="276" w:lineRule="auto"/>
            </w:pPr>
            <w:r>
              <w:rPr>
                <w:rFonts w:ascii="Consolas" w:hAnsi="Consolas"/>
                <w:b w:val="0"/>
                <w:i w:val="0"/>
                <w:color w:val="DCDCDC"/>
                <w:sz w:val="19"/>
              </w:rPr>
              <w:t xml:space="preserve">   32 history</w:t>
            </w:r>
          </w:p>
        </w:tc>
      </w:tr>
    </w:tbl>
    <w:p>
      <w:pPr>
        <w:keepNext/>
        <w:spacing w:before="320" w:after="120"/>
      </w:pPr>
      <w:r>
        <w:rPr>
          <w:rFonts w:ascii="Segoe UI Semibold" w:hAnsi="Segoe UI Semibold"/>
          <w:b/>
          <w:i w:val="0"/>
          <w:color w:val="0F3C69"/>
          <w:sz w:val="28"/>
        </w:rPr>
        <w:t>4. Result</w:t>
      </w:r>
    </w:p>
    <w:p>
      <w:r>
        <w:rPr>
          <w:rFonts w:ascii="Segoe UI" w:hAnsi="Segoe UI"/>
          <w:b/>
          <w:i w:val="0"/>
          <w:color w:val="282828"/>
          <w:sz w:val="20"/>
        </w:rPr>
        <w:t>Both Task 1 (Process Synchronization with wait() and waitpid()) and Task 2 (Zombie Process Creation &amp; Elimination) were implemented, compiled, and verified successfully under session suvishal@Patel.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