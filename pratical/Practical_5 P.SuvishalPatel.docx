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i w:val="0"/>
          <w:color w:val="0F3C69"/>
          <w:sz w:val="44"/>
        </w:rPr>
        <w:t>Operating Systems Practical — Week 5</w:t>
      </w:r>
    </w:p>
    <w:p>
      <w:pPr>
        <w:spacing w:after="280"/>
      </w:pPr>
      <w:r>
        <w:rPr>
          <w:rFonts w:ascii="Segoe UI" w:hAnsi="Segoe UI"/>
          <w:b w:val="0"/>
          <w:i/>
          <w:color w:val="6E6E6E"/>
          <w:sz w:val="20"/>
        </w:rPr>
        <w:t>User Session Log: suvishal@Patel  |  Inter-Process Communication (IPC) &amp; Pipes</w:t>
      </w:r>
    </w:p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0F3C69"/>
          <w:sz w:val="28"/>
        </w:rPr>
        <w:t>1. Theoretical Background</w:t>
      </w:r>
    </w:p>
    <w:p>
      <w:r>
        <w:rPr>
          <w:rFonts w:ascii="Segoe UI" w:hAnsi="Segoe UI"/>
          <w:b w:val="0"/>
          <w:i w:val="0"/>
          <w:color w:val="323232"/>
          <w:sz w:val="20"/>
        </w:rPr>
        <w:t>A pipe is an Inter-Process Communication (IPC) mechanism used to exchange data between processes. A pipe has two ends: one for reading and one for writing.</w:t>
        <w:br/>
        <w:br/>
        <w:t>The fork() system call creates a new child process. In the Producer-Consumer program, the parent process acts as the producer and writes data into the pipe, while the child process acts as the consumer and reads the data from the pipe.</w:t>
        <w:br/>
        <w:br/>
        <w:t>The pipe() system call creates the communication channel. The write() system call sends data through the pipe, and the read() system call receives the data.</w:t>
        <w:br/>
        <w:br/>
        <w:t>The dup2() system call is used to redirect standard input or output to the pipe. The execlp() system call is used to execute commands such as ls and grep.</w:t>
        <w:br/>
        <w:br/>
        <w:t>The command ls -l | grep ".c" displays detailed information about files whose names contain .c. The output of ls -l is passed through the pipe to grep. Thus, pipes provide a simple and effective way for processes to communicate and exchange data.</w:t>
      </w:r>
    </w:p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0F3C69"/>
          <w:sz w:val="28"/>
        </w:rPr>
        <w:t>2. Question 1: Producer-Consumer Problem Using Anonymous Pipe</w:t>
      </w:r>
    </w:p>
    <w:p>
      <w:r>
        <w:rPr>
          <w:rFonts w:ascii="Segoe UI" w:hAnsi="Segoe UI"/>
          <w:b/>
          <w:i w:val="0"/>
          <w:color w:val="323232"/>
          <w:sz w:val="20"/>
        </w:rPr>
        <w:t>Problem Statement: Write a C program to implement the Producer-Consumer problem using an anonymous pipe.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  <w:tcBorders>
              <w:top w:val="single" w:sz="4" w:space="0" w:color="333333"/>
              <w:left w:val="single" w:sz="18" w:space="0" w:color="007ACC"/>
              <w:bottom w:val="single" w:sz="4" w:space="0" w:color="333333"/>
              <w:right w:val="single" w:sz="4" w:space="0" w:color="333333"/>
            </w:tcBorders>
          </w:tcPr>
          <w:p>
            <w:pPr>
              <w:spacing w:before="12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// producer_consumer.c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CE9178"/>
                <w:sz w:val="19"/>
              </w:rPr>
              <w:t>#include &lt;stdio.h&gt;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CE9178"/>
                <w:sz w:val="19"/>
              </w:rPr>
              <w:t>#include &lt;stdlib.h&gt;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CE9178"/>
                <w:sz w:val="19"/>
              </w:rPr>
              <w:t>#include &lt;unistd.h&gt;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CE9178"/>
                <w:sz w:val="19"/>
              </w:rPr>
              <w:t>#include &lt;sys/types.h&gt;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CE9178"/>
                <w:sz w:val="19"/>
              </w:rPr>
              <w:t>#include &lt;sys/wait.h&gt;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CE9178"/>
                <w:sz w:val="19"/>
              </w:rPr>
              <w:t>#include &lt;string.h&gt;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int main() {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int pipefd[2];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pid_t pid;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char buffer[100];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if (pipe(pipefd) == -1) {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perror("Pipe failed");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return 1;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}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pid = fork();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if (pid &lt; 0) {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perror("Fork failed");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return 1;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}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if (pid &gt; 0) {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// Parent process - Producer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close(pipefd[0]); // Close unused read end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char message[] = "Hello from Producer";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printf("Producer: Sending data...\n");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write(pipefd[1], message, strlen(message) + 1);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close(pipefd[1]);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wait(NULL);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} else {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// Child process - Consumer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close(pipefd[1]); // Close unused write end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read(pipefd[0], buffer, sizeof(buffer));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printf("Consumer: Received data: %s\n", buffer);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close(pipefd[0]);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exit(0);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}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return 0;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}</w:t>
            </w:r>
          </w:p>
        </w:tc>
      </w:tr>
    </w:tbl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0F3C69"/>
          <w:sz w:val="28"/>
        </w:rPr>
        <w:t>Producer-Consumer Program Execution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  <w:tcBorders>
              <w:top w:val="single" w:sz="4" w:space="0" w:color="333333"/>
              <w:left w:val="single" w:sz="18" w:space="0" w:color="007ACC"/>
              <w:bottom w:val="single" w:sz="4" w:space="0" w:color="333333"/>
              <w:right w:val="single" w:sz="4" w:space="0" w:color="333333"/>
            </w:tcBorders>
          </w:tcPr>
          <w:p>
            <w:pPr>
              <w:spacing w:before="12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nano producer_consumer.c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gcc producer_consumer.c -o producer_consumer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./producer_consumer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Producer: Sending data...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Consumer: Received data: Hello from Producer</w:t>
            </w:r>
          </w:p>
        </w:tc>
      </w:tr>
    </w:tbl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0F3C69"/>
          <w:sz w:val="28"/>
        </w:rPr>
        <w:t>3. Question 2: Shell Pipeline Equivalent (ls -l | grep ".c")</w:t>
      </w:r>
    </w:p>
    <w:p>
      <w:r>
        <w:rPr>
          <w:rFonts w:ascii="Segoe UI" w:hAnsi="Segoe UI"/>
          <w:b/>
          <w:i w:val="0"/>
          <w:color w:val="323232"/>
          <w:sz w:val="20"/>
        </w:rPr>
        <w:t>Problem Statement: Write a C program to implement the equivalent of the Linux command: ls -l | grep ".c" using fork(), pipe(), dup2(), and execlp().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  <w:tcBorders>
              <w:top w:val="single" w:sz="4" w:space="0" w:color="333333"/>
              <w:left w:val="single" w:sz="18" w:space="0" w:color="007ACC"/>
              <w:bottom w:val="single" w:sz="4" w:space="0" w:color="333333"/>
              <w:right w:val="single" w:sz="4" w:space="0" w:color="333333"/>
            </w:tcBorders>
          </w:tcPr>
          <w:p>
            <w:pPr>
              <w:spacing w:before="12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// shell_equivalent.c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CE9178"/>
                <w:sz w:val="19"/>
              </w:rPr>
              <w:t>#include &lt;stdio.h&gt;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CE9178"/>
                <w:sz w:val="19"/>
              </w:rPr>
              <w:t>#include &lt;stdlib.h&gt;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CE9178"/>
                <w:sz w:val="19"/>
              </w:rPr>
              <w:t>#include &lt;unistd.h&gt;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CE9178"/>
                <w:sz w:val="19"/>
              </w:rPr>
              <w:t>#include &lt;sys/types.h&gt;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CE9178"/>
                <w:sz w:val="19"/>
              </w:rPr>
              <w:t>#include &lt;sys/wait.h&gt;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int main() {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int pipefd[2];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pid_t pid1, pid2;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if (pipe(pipefd) == -1) {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perror("pipe failed");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exit(1);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}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pid1 = fork();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if (pid1 == 0) {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// First child: runs 'ls -l'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dup2(pipefd[1], STDOUT_FILENO);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close(pipefd[0]);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close(pipefd[1]);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execlp("ls", "ls", "-l", NULL);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perror("execlp ls failed");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exit(1);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}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pid2 = fork();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if (pid2 == 0) {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// Second child: runs 'grep .c'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dup2(pipefd[0], STDIN_FILENO);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close(pipefd[0]);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close(pipefd[1]);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execlp("grep", "grep", ".c", NULL);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perror("execlp grep failed");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    exit(1);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}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close(pipefd[0]);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close(pipefd[1]);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wait(NULL);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wait(NULL);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 xml:space="preserve">    return 0;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}</w:t>
            </w:r>
          </w:p>
        </w:tc>
      </w:tr>
    </w:tbl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0F3C69"/>
          <w:sz w:val="28"/>
        </w:rPr>
        <w:t>Shell Pipeline Execution &amp; File Filter 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  <w:tcBorders>
              <w:top w:val="single" w:sz="4" w:space="0" w:color="333333"/>
              <w:left w:val="single" w:sz="18" w:space="0" w:color="007ACC"/>
              <w:bottom w:val="single" w:sz="4" w:space="0" w:color="333333"/>
              <w:right w:val="single" w:sz="4" w:space="0" w:color="333333"/>
            </w:tcBorders>
          </w:tcPr>
          <w:p>
            <w:pPr>
              <w:spacing w:before="12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nano shell_equivalent.c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gcc shell_equivalent.c -o shell_equivalent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./shell_equivalent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-rw-r--r-- 1 suvishal suvishal   454 Aug 12 05:52 copy.c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-rw-r--r-- 1 suvishal suvishal   683 Aug 12 06:38 history.c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-rw-r--r-- 1 suvishal suvishal  1366 Aug 12 06:44 memory.c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-rw-r--r-- 1 suvishal suvishal    80 Aug  5 09:14 process.c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-rw-r--r-- 1 suvishal suvishal   748 Aug 26 06:39 producer_consumer.c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-rw-r--r-- 1 suvishal suvishal   703 Aug 26 06:44 shell_equivalent.c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-rw-r--r-- 1 suvishal suvishal   897 Aug 13 11:25 task1.c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-rw-r--r-- 1 suvishal suvishal   647 Aug 13 11:31 task2.c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-rw-r--r-- 1 suvishal suvishal   683 Aug 13 11:36 task3.c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-rw-r--r-- 1 suvishal suvishal  1179 Aug 13 12:55 task5.c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-rw-r--r-- 1 suvishal suvishal   685 Aug 22 14:05 week3_task3.c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-rw-r--r-- 1 suvishal suvishal  1190 Aug 22 13:32 week4_task1.c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-rw-r--r-- 1 suvishal suvishal   607 Aug 22 13:50 week4_task2.c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/>
                <w:i w:val="0"/>
                <w:color w:val="4EC9B0"/>
                <w:sz w:val="19"/>
              </w:rPr>
              <w:t>suvishal@Patel:~$ ls -l | grep ".c"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-rw-r--r-- 1 suvishal suvishal   454 Aug 12 05:52 copy.c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-rw-r--r-- 1 suvishal suvishal   683 Aug 12 06:38 history.c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-rw-r--r-- 1 suvishal suvishal  1366 Aug 12 06:44 memory.c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-rw-r--r-- 1 suvishal suvishal    80 Aug  5 09:14 process.c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-rw-r--r-- 1 suvishal suvishal   748 Aug 26 06:39 producer_consumer.c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-rw-r--r-- 1 suvishal suvishal   703 Aug 26 06:44 shell_equivalent.c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-rw-r--r-- 1 suvishal suvishal   897 Aug 13 11:25 task1.c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-rw-r--r-- 1 suvishal suvishal   647 Aug 13 11:31 task2.c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-rw-r--r-- 1 suvishal suvishal   683 Aug 13 11:36 task3.c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-rw-r--r-- 1 suvishal suvishal  1179 Aug 13 12:55 task5.c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-rw-r--r-- 1 suvishal suvishal   685 Aug 22 14:05 week3_task3.c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-rw-r--r-- 1 suvishal suvishal  1190 Aug 22 13:32 week4_task1.c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b w:val="0"/>
                <w:i w:val="0"/>
                <w:color w:val="DCDCDC"/>
                <w:sz w:val="19"/>
              </w:rPr>
              <w:t>-rw-r--r-- 1 suvishal suvishal   607 Aug 22 13:50 week4_task2.c</w:t>
            </w:r>
          </w:p>
        </w:tc>
      </w:tr>
    </w:tbl>
    <w:p>
      <w:pPr>
        <w:keepNext/>
        <w:spacing w:before="320" w:after="120"/>
      </w:pPr>
      <w:r>
        <w:rPr>
          <w:rFonts w:ascii="Segoe UI Semibold" w:hAnsi="Segoe UI Semibold"/>
          <w:b/>
          <w:i w:val="0"/>
          <w:color w:val="0F3C69"/>
          <w:sz w:val="28"/>
        </w:rPr>
        <w:t>4. Result</w:t>
      </w:r>
    </w:p>
    <w:p>
      <w:r>
        <w:rPr>
          <w:rFonts w:ascii="Segoe UI" w:hAnsi="Segoe UI"/>
          <w:b/>
          <w:i w:val="0"/>
          <w:color w:val="282828"/>
          <w:sz w:val="20"/>
        </w:rPr>
        <w:t>Both practical programs (Producer-Consumer using anonymous pipes and the shell equivalent pipeline ls -l | grep ".c") were implemented, compiled, and verified successfully under the user session suvishal@Patel.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