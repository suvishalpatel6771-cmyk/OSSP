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i w:val="0"/>
          <w:color w:val="0F3C69"/>
          <w:sz w:val="44"/>
        </w:rPr>
        <w:t>Linux Terminal Execution &amp; Practical Log</w:t>
      </w:r>
    </w:p>
    <w:p>
      <w:pPr>
        <w:spacing w:after="280"/>
      </w:pPr>
      <w:r>
        <w:rPr>
          <w:rFonts w:ascii="Segoe UI" w:hAnsi="Segoe UI"/>
          <w:b w:val="0"/>
          <w:i/>
          <w:color w:val="6E6E6E"/>
          <w:sz w:val="20"/>
        </w:rPr>
        <w:t>User Session Log: suvishal@Patel  |  Environment: WSL2 Ubuntu 24.04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1. GCC Compiler Check &amp; Program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--version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gcc (Ubuntu 13.3.0-6ubuntu2-24.04.1) 13.3.0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Copyright (C) 2023 Free Software Foundation, Inc.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This is free software; see the source for copying conditions. There is NO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warranty; not even for MERCHANTABILITY or FITNESS FOR A PARTICULAR PURPOSE.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nano process.c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process.c -o process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./process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Hello, World!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2. File Listing &amp; System Identity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ls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process  process.c  process.c.save  process.c.save.1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pwd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/home/suvishal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date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Wed Aug 5 09:22:21 UTC 2026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cal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Command 'cal' not found, but can be installed with: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sudo apt install ncal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whoami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suvishal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hostname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Patel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uname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Linux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uname -a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Linux Patel 6.18.33.2-microsoft-standard-WSL2 #1 SMP PREEMPT DYNAMIC Thu Jun 18 21:54:43 UTC 2026 x86_64 x86_64 x86_64 GNU/Linux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3. Process Diagnostics (ps &amp; top)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ps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PID TTY          TIME CMD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320 pts/0    00:00:00 bash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4223 pts/0    00:00:00 ps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top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top - 09:24:47 up 19 min, 1 user, load average: 0.66, 0.86, 0.07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Tasks: 22 total, 1 running, 21 sleeping, 0 stopped, 0 zombie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%Cpu(s): 0.6 us, 0.7 sy, 0.0 ni, 98.6 id, 0.1 wa, 0.0 hi, 0.0 si, 0.0 st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MiB Mem : 7754.6 total, 7133.6 free, 540.4 used, 249.3 buff/cache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MiB Swap: 2048.0 total, 2048.0 free, 0.0 used. 7214.3 avail Mem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PID USER      PR  NI    VIRT    RES    SHR S  %CPU  %MEM     TIME+ COMMAND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1 root      20   0   22132  13508   9732 S   0.0   0.2   0:04.73 systemd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2 root      20   0    3188   2284   2072 S   0.0   0.0   0:00.05 init-systemd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6 root      20   0    3196   2132   2008 S   0.0   0.0   0:00.00 init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58 root      19  -1   50440  16300  15196 S   0.0   0.2   0:00.56 systemd-journal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107 root      20   0   25284   6608   5172 S   0.0   0.1   0:00.75 systemd-udevd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320 suvishal  20   0    6688   5392   3672 S   0.0   0.1   0:00.15 bash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4230 suvishal  20   0    9308   5444   3256 R   0.0   0.1   0:00.61 top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4. Command History &amp; Project Directory Creation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history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1 clear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2 sudo apt update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3 sudo apt install build-essential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4 gcc --version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5 gcc process.c -o process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6 ./process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7 mkdir OSSP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8 cd OSSP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9 git init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10 mkdir src include obj bin docs tests scripts assets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11 touch .gitignore README.md LICENSE Makefile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12 touch src/main.c src/shell.c src/parser.c src/executor.c src/builtin.c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13 touch include/shell.h include/parser.h include/executor.h include/builtin.h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14 touch docs/design.md docs/report.pdf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15 touch tests/test_parser.c tests/test_executor.c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16 touch scripts/run.sh assets/architecture.png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17 tree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18 pwd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19 whoami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20 date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21 cal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22 hostname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23 uname -a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24 ps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25 top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26 history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clear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5. Linux Command Reference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3C69"/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Command</w:t>
            </w:r>
          </w:p>
        </w:tc>
        <w:tc>
          <w:tcPr>
            <w:tcW w:type="dxa" w:w="5040"/>
            <w:shd w:fill="0F3C69"/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4F6F9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282828"/>
                <w:sz w:val="19"/>
              </w:rPr>
              <w:t>1. sudo apt update</w:t>
            </w:r>
          </w:p>
        </w:tc>
        <w:tc>
          <w:tcPr>
            <w:tcW w:type="dxa" w:w="7200"/>
            <w:shd w:fill="F4F6F9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282828"/>
                <w:sz w:val="19"/>
              </w:rPr>
              <w:t>Updates package information from configured system repositories.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282828"/>
                <w:sz w:val="19"/>
              </w:rPr>
              <w:t>2. sudo apt upgrade</w:t>
            </w:r>
          </w:p>
        </w:tc>
        <w:tc>
          <w:tcPr>
            <w:tcW w:type="dxa" w:w="7200"/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282828"/>
                <w:sz w:val="19"/>
              </w:rPr>
              <w:t>Upgrades all installed system packages to their latest available versions.</w:t>
            </w:r>
          </w:p>
        </w:tc>
      </w:tr>
      <w:tr>
        <w:tc>
          <w:tcPr>
            <w:tcW w:type="dxa" w:w="2880"/>
            <w:shd w:fill="F4F6F9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282828"/>
                <w:sz w:val="19"/>
              </w:rPr>
              <w:t>3. sudo apt install gcc</w:t>
            </w:r>
          </w:p>
        </w:tc>
        <w:tc>
          <w:tcPr>
            <w:tcW w:type="dxa" w:w="7200"/>
            <w:shd w:fill="F4F6F9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282828"/>
                <w:sz w:val="19"/>
              </w:rPr>
              <w:t>Installs the GCC (GNU Compiler Collection) for C/C++ program compilation.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282828"/>
                <w:sz w:val="19"/>
              </w:rPr>
              <w:t>4. gcc --version</w:t>
            </w:r>
          </w:p>
        </w:tc>
        <w:tc>
          <w:tcPr>
            <w:tcW w:type="dxa" w:w="7200"/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282828"/>
                <w:sz w:val="19"/>
              </w:rPr>
              <w:t>Displays the installed version details of the GCC compiler.</w:t>
            </w:r>
          </w:p>
        </w:tc>
      </w:tr>
      <w:tr>
        <w:tc>
          <w:tcPr>
            <w:tcW w:type="dxa" w:w="2880"/>
            <w:shd w:fill="F4F6F9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282828"/>
                <w:sz w:val="19"/>
              </w:rPr>
              <w:t>5. nano process.c</w:t>
            </w:r>
          </w:p>
        </w:tc>
        <w:tc>
          <w:tcPr>
            <w:tcW w:type="dxa" w:w="7200"/>
            <w:shd w:fill="F4F6F9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282828"/>
                <w:sz w:val="19"/>
              </w:rPr>
              <w:t>Opens the process.c source file using the Nano text editor.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6. Result</w:t>
      </w:r>
    </w:p>
    <w:p>
      <w:r>
        <w:rPr>
          <w:rFonts w:ascii="Segoe UI" w:hAnsi="Segoe UI"/>
          <w:b/>
          <w:i w:val="0"/>
          <w:color w:val="282828"/>
          <w:sz w:val="20"/>
        </w:rPr>
        <w:t>All commands were executed successfully under the user session suvishal@Patel, and the system output was recorded accurately.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